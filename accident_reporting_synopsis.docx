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C1CE6" w14:textId="77777777" w:rsidR="00CC7D59" w:rsidRDefault="00000000">
      <w:pPr>
        <w:pStyle w:val="Title"/>
      </w:pPr>
      <w:r>
        <w:t>Accident Reporting System Synopsis</w:t>
      </w:r>
    </w:p>
    <w:p w14:paraId="4B791D87" w14:textId="1474A1DE" w:rsidR="00764987" w:rsidRDefault="00000000">
      <w:r>
        <w:t>Updated on: 2026-03-14</w:t>
      </w:r>
    </w:p>
    <w:p w14:paraId="78DE8BD3" w14:textId="77777777" w:rsidR="00764987" w:rsidRDefault="00764987" w:rsidP="00764987">
      <w:pPr>
        <w:pStyle w:val="Heading1"/>
      </w:pPr>
      <w:r>
        <w:t>1. Project Title</w:t>
      </w:r>
    </w:p>
    <w:p w14:paraId="0CA70CF6" w14:textId="77777777" w:rsidR="00764987" w:rsidRDefault="00764987" w:rsidP="00764987">
      <w:r>
        <w:t>Accident Reporting System</w:t>
      </w:r>
    </w:p>
    <w:p w14:paraId="7FA8F96D" w14:textId="77777777" w:rsidR="00764987" w:rsidRDefault="00764987" w:rsidP="00764987">
      <w:pPr>
        <w:pStyle w:val="Heading1"/>
      </w:pPr>
      <w:r>
        <w:t>2. Student Details</w:t>
      </w:r>
    </w:p>
    <w:p w14:paraId="1075D66B" w14:textId="77777777" w:rsidR="00764987" w:rsidRDefault="00764987" w:rsidP="00764987">
      <w:r>
        <w:t>Student Name:</w:t>
      </w:r>
      <w:r>
        <w:br/>
        <w:t>UUCMS No: __________</w:t>
      </w:r>
    </w:p>
    <w:p w14:paraId="13AF7840" w14:textId="77777777" w:rsidR="00764987" w:rsidRDefault="00764987" w:rsidP="00764987">
      <w:pPr>
        <w:pStyle w:val="Heading1"/>
      </w:pPr>
      <w:r>
        <w:t>3. Introduction to the Company</w:t>
      </w:r>
    </w:p>
    <w:p w14:paraId="4DA4FDA0" w14:textId="77777777" w:rsidR="00764987" w:rsidRDefault="00764987" w:rsidP="00764987">
      <w:r>
        <w:t>The Accident Reporting System is a digital platform designed to allow users to report accidents online, facilitating quick response from authorities and insurance companies.</w:t>
      </w:r>
    </w:p>
    <w:p w14:paraId="4DA2BCD0" w14:textId="4678F2F4" w:rsidR="00764987" w:rsidRDefault="00764987" w:rsidP="00764987">
      <w:pPr>
        <w:pStyle w:val="Heading1"/>
      </w:pPr>
      <w:r>
        <w:t xml:space="preserve">4. </w:t>
      </w:r>
      <w:r w:rsidR="00DF2FF6">
        <w:t>Organizational</w:t>
      </w:r>
      <w:r>
        <w:t xml:space="preserve"> Study</w:t>
      </w:r>
    </w:p>
    <w:p w14:paraId="773261A8" w14:textId="77777777" w:rsidR="00764987" w:rsidRDefault="00764987" w:rsidP="00764987">
      <w:r>
        <w:t>Nature of Business: Online accident reporting and management platform.</w:t>
      </w:r>
      <w:r>
        <w:br/>
        <w:t>Departments: Management, Technical Team, Customer Support, Emergency Services, Legal.</w:t>
      </w:r>
      <w:r>
        <w:br/>
        <w:t>Infrastructure: Computers, internet servers, emergency contacts, database systems.</w:t>
      </w:r>
    </w:p>
    <w:p w14:paraId="62D97206" w14:textId="77777777" w:rsidR="00764987" w:rsidRDefault="00764987" w:rsidP="00764987">
      <w:pPr>
        <w:pStyle w:val="Heading1"/>
      </w:pPr>
      <w:r>
        <w:t>5. Problem Identification</w:t>
      </w:r>
    </w:p>
    <w:p w14:paraId="4AF84418" w14:textId="77777777" w:rsidR="00764987" w:rsidRDefault="00764987" w:rsidP="00764987">
      <w:r>
        <w:t>Traditional accident reporting involves manual processes, phone calls, or in-person visits, leading to delays and inefficiencies.</w:t>
      </w:r>
    </w:p>
    <w:p w14:paraId="3159267C" w14:textId="77777777" w:rsidR="00764987" w:rsidRDefault="00764987" w:rsidP="00764987">
      <w:pPr>
        <w:pStyle w:val="Heading1"/>
      </w:pPr>
      <w:r>
        <w:t>6. Disadvantages of Current System</w:t>
      </w:r>
    </w:p>
    <w:p w14:paraId="44262DC0" w14:textId="77777777" w:rsidR="00764987" w:rsidRDefault="00764987" w:rsidP="00764987">
      <w:r>
        <w:t xml:space="preserve">Manual and time-consuming process, lack of real time tracking, </w:t>
      </w:r>
      <w:r w:rsidRPr="00BE74D2">
        <w:t>Inefficient Communication</w:t>
      </w:r>
      <w:r>
        <w:t xml:space="preserve">, </w:t>
      </w:r>
      <w:r w:rsidRPr="00BE74D2">
        <w:t>Data Inconsistency and Loss</w:t>
      </w:r>
      <w:r>
        <w:t xml:space="preserve">, </w:t>
      </w:r>
      <w:r w:rsidRPr="00BE74D2">
        <w:t>High Response Times</w:t>
      </w:r>
      <w:r>
        <w:t xml:space="preserve">, </w:t>
      </w:r>
      <w:r w:rsidRPr="00BE74D2">
        <w:t>Scalability Issues, Lack of Analytics and Insights, Cost Inefficiency.</w:t>
      </w:r>
    </w:p>
    <w:p w14:paraId="07B5FC44" w14:textId="77777777" w:rsidR="00764987" w:rsidRDefault="00764987" w:rsidP="00764987">
      <w:pPr>
        <w:pStyle w:val="Heading1"/>
      </w:pPr>
      <w:r>
        <w:t>7. Advantages of Proposed System</w:t>
      </w:r>
    </w:p>
    <w:p w14:paraId="6B9B6430" w14:textId="77777777" w:rsidR="00764987" w:rsidRDefault="00764987" w:rsidP="00764987">
      <w:r w:rsidRPr="002E21E1">
        <w:t>Real-Time Reporting and Tracking</w:t>
      </w:r>
      <w:r>
        <w:t xml:space="preserve">, </w:t>
      </w:r>
      <w:r w:rsidRPr="002E21E1">
        <w:t>Faster Response Times</w:t>
      </w:r>
      <w:r>
        <w:t xml:space="preserve">, </w:t>
      </w:r>
      <w:r w:rsidRPr="002E21E1">
        <w:t>Improved Coordination and Communication</w:t>
      </w:r>
      <w:r>
        <w:t xml:space="preserve">, </w:t>
      </w:r>
      <w:r w:rsidRPr="002E21E1">
        <w:t>Digital Records for Accuracy and Accessibility</w:t>
      </w:r>
      <w:r>
        <w:t xml:space="preserve">, </w:t>
      </w:r>
      <w:r w:rsidRPr="002E21E1">
        <w:t>Enhanced Accessibility</w:t>
      </w:r>
      <w:r>
        <w:t xml:space="preserve">, </w:t>
      </w:r>
      <w:r w:rsidRPr="002E21E1">
        <w:t xml:space="preserve">Data Analytics and Insights </w:t>
      </w:r>
      <w:r>
        <w:t xml:space="preserve">, </w:t>
      </w:r>
      <w:r w:rsidRPr="002E21E1">
        <w:t>Cost Efficiency</w:t>
      </w:r>
      <w:r>
        <w:t xml:space="preserve">, </w:t>
      </w:r>
      <w:r w:rsidRPr="002E21E1">
        <w:t>Integration Capabilities</w:t>
      </w:r>
      <w:r>
        <w:t xml:space="preserve">. </w:t>
      </w:r>
    </w:p>
    <w:p w14:paraId="435F7B13" w14:textId="77777777" w:rsidR="00764987" w:rsidRDefault="00764987" w:rsidP="00764987">
      <w:pPr>
        <w:pStyle w:val="Heading1"/>
      </w:pPr>
      <w:r>
        <w:lastRenderedPageBreak/>
        <w:t>8. Project Modules</w:t>
      </w:r>
    </w:p>
    <w:p w14:paraId="3077A415" w14:textId="290D4785" w:rsidR="00764987" w:rsidRDefault="00764987">
      <w:r>
        <w:t>User Registration Module, Login Module, Accident Report Module, Admin Panel, Emergency Contact Module.</w:t>
      </w:r>
    </w:p>
    <w:p w14:paraId="53277D6F" w14:textId="77777777" w:rsidR="00CC7D59" w:rsidRDefault="00000000">
      <w:pPr>
        <w:pStyle w:val="Heading1"/>
      </w:pPr>
      <w:r>
        <w:t>Project Objective</w:t>
      </w:r>
    </w:p>
    <w:p w14:paraId="2D03FD71" w14:textId="77777777" w:rsidR="00CC7D59" w:rsidRDefault="00000000">
      <w:r>
        <w:t>The objective of this project is to provide a role-based digital platform to report road accidents quickly, capture accurate incident details, and coordinate emergency response teams in less time. The system improves communication between citizens, police, ambulance services, hospitals, and administrators through a centralized workflow.</w:t>
      </w:r>
    </w:p>
    <w:p w14:paraId="0D1EA408" w14:textId="77777777" w:rsidR="00CC7D59" w:rsidRDefault="00000000">
      <w:pPr>
        <w:pStyle w:val="Heading1"/>
      </w:pPr>
      <w:r>
        <w:t>Scope of Project</w:t>
      </w:r>
    </w:p>
    <w:p w14:paraId="6B87816C" w14:textId="77777777" w:rsidR="00CC7D59" w:rsidRDefault="00000000">
      <w:pPr>
        <w:pStyle w:val="ListBullet"/>
      </w:pPr>
      <w:r>
        <w:t>Citizen module for registering, logging in, and reporting accidents with location and evidence.</w:t>
      </w:r>
    </w:p>
    <w:p w14:paraId="487D071E" w14:textId="77777777" w:rsidR="00CC7D59" w:rsidRDefault="00000000">
      <w:pPr>
        <w:pStyle w:val="ListBullet"/>
      </w:pPr>
      <w:r>
        <w:t>Accident reporting with details such as severity, injuries, weather, road condition, and vehicles involved.</w:t>
      </w:r>
    </w:p>
    <w:p w14:paraId="7F86DF8A" w14:textId="77777777" w:rsidR="00CC7D59" w:rsidRDefault="00000000">
      <w:pPr>
        <w:pStyle w:val="ListBullet"/>
      </w:pPr>
      <w:r>
        <w:t>Image upload support for accident evidence.</w:t>
      </w:r>
    </w:p>
    <w:p w14:paraId="743AA292" w14:textId="77777777" w:rsidR="00CC7D59" w:rsidRDefault="00000000">
      <w:pPr>
        <w:pStyle w:val="ListBullet"/>
      </w:pPr>
      <w:r>
        <w:t>Automatic dispatch notifications to nearby police, ambulance, and hospital users based on distance.</w:t>
      </w:r>
    </w:p>
    <w:p w14:paraId="087BBB8B" w14:textId="77777777" w:rsidR="00CC7D59" w:rsidRDefault="00000000">
      <w:pPr>
        <w:pStyle w:val="ListBullet"/>
      </w:pPr>
      <w:r>
        <w:t>Responder module for accepting or rejecting dispatch alerts.</w:t>
      </w:r>
    </w:p>
    <w:p w14:paraId="0DD68AC2" w14:textId="77777777" w:rsidR="00CC7D59" w:rsidRDefault="00000000">
      <w:pPr>
        <w:pStyle w:val="ListBullet"/>
      </w:pPr>
      <w:r>
        <w:t>Admin module for analytics, accident monitoring, and user management (view, add, update users).</w:t>
      </w:r>
    </w:p>
    <w:p w14:paraId="7A95DDFC" w14:textId="77777777" w:rsidR="00CC7D59" w:rsidRDefault="00000000">
      <w:pPr>
        <w:pStyle w:val="ListBullet"/>
      </w:pPr>
      <w:r>
        <w:t>Data persistence with SQLite and REST APIs through FastAPI backend.</w:t>
      </w:r>
    </w:p>
    <w:p w14:paraId="6271FE83" w14:textId="77777777" w:rsidR="00CC7D59" w:rsidRDefault="00000000">
      <w:pPr>
        <w:pStyle w:val="Heading1"/>
      </w:pPr>
      <w:r>
        <w:t>Features of System</w:t>
      </w:r>
    </w:p>
    <w:p w14:paraId="4A3DCC12" w14:textId="77777777" w:rsidR="00CC7D59" w:rsidRDefault="00000000">
      <w:pPr>
        <w:pStyle w:val="ListBullet"/>
      </w:pPr>
      <w:r>
        <w:t>Role-based authentication: citizen, admin, police, emergency_responder, hospital.</w:t>
      </w:r>
    </w:p>
    <w:p w14:paraId="3FCA9845" w14:textId="77777777" w:rsidR="00CC7D59" w:rsidRDefault="00000000">
      <w:pPr>
        <w:pStyle w:val="ListBullet"/>
      </w:pPr>
      <w:r>
        <w:t>JWT-based login sessions and protected API routes.</w:t>
      </w:r>
    </w:p>
    <w:p w14:paraId="5A405EB7" w14:textId="77777777" w:rsidR="00CC7D59" w:rsidRDefault="00000000">
      <w:pPr>
        <w:pStyle w:val="ListBullet"/>
      </w:pPr>
      <w:r>
        <w:t>Multi-step accident reporting form with location capture and accident-between options.</w:t>
      </w:r>
    </w:p>
    <w:p w14:paraId="727E6F8A" w14:textId="77777777" w:rsidR="00CC7D59" w:rsidRDefault="00000000">
      <w:pPr>
        <w:pStyle w:val="ListBullet"/>
      </w:pPr>
      <w:r>
        <w:t>Support for party-wise vehicle type and vehicle number entry.</w:t>
      </w:r>
    </w:p>
    <w:p w14:paraId="7789F1E6" w14:textId="77777777" w:rsidR="00CC7D59" w:rsidRDefault="00000000">
      <w:pPr>
        <w:pStyle w:val="ListBullet"/>
      </w:pPr>
      <w:r>
        <w:t>Evidence image upload and static file serving.</w:t>
      </w:r>
    </w:p>
    <w:p w14:paraId="0211ECA2" w14:textId="77777777" w:rsidR="00CC7D59" w:rsidRDefault="00000000">
      <w:pPr>
        <w:pStyle w:val="ListBullet"/>
      </w:pPr>
      <w:r>
        <w:t>Nearby responder discovery using Haversine distance (configured radius: 50 km).</w:t>
      </w:r>
    </w:p>
    <w:p w14:paraId="04AFC1DF" w14:textId="77777777" w:rsidR="00CC7D59" w:rsidRDefault="00000000">
      <w:pPr>
        <w:pStyle w:val="ListBullet"/>
      </w:pPr>
      <w:r>
        <w:t>Dispatch lifecycle: pending, accepted, rejected, auto_declined.</w:t>
      </w:r>
    </w:p>
    <w:p w14:paraId="65AD3246" w14:textId="77777777" w:rsidR="00CC7D59" w:rsidRDefault="00000000">
      <w:pPr>
        <w:pStyle w:val="ListBullet"/>
      </w:pPr>
      <w:r>
        <w:t>Citizen dashboard with report history and dispatch status.</w:t>
      </w:r>
    </w:p>
    <w:p w14:paraId="406E82FC" w14:textId="77777777" w:rsidR="00CC7D59" w:rsidRDefault="00000000">
      <w:pPr>
        <w:pStyle w:val="ListBullet"/>
      </w:pPr>
      <w:r>
        <w:t>Responder dashboard with pending alerts and response history.</w:t>
      </w:r>
    </w:p>
    <w:p w14:paraId="6AA3C6C0" w14:textId="77777777" w:rsidR="00CC7D59" w:rsidRDefault="00000000">
      <w:pPr>
        <w:pStyle w:val="ListBullet"/>
      </w:pPr>
      <w:r>
        <w:t>Admin dashboard with analytics and full user management tab.</w:t>
      </w:r>
    </w:p>
    <w:p w14:paraId="280C9F59" w14:textId="77777777" w:rsidR="00CC7D59" w:rsidRDefault="00000000">
      <w:pPr>
        <w:pStyle w:val="Heading1"/>
      </w:pPr>
      <w:r>
        <w:t>Limitation of System</w:t>
      </w:r>
    </w:p>
    <w:p w14:paraId="0749ECE2" w14:textId="77777777" w:rsidR="00CC7D59" w:rsidRDefault="00000000">
      <w:pPr>
        <w:pStyle w:val="ListBullet"/>
      </w:pPr>
      <w:r>
        <w:t>Uses SQLite, which is suitable for small to medium workloads but not ideal for very high concurrent traffic.</w:t>
      </w:r>
    </w:p>
    <w:p w14:paraId="3A113B85" w14:textId="77777777" w:rsidR="00CC7D59" w:rsidRDefault="00000000">
      <w:pPr>
        <w:pStyle w:val="ListBullet"/>
      </w:pPr>
      <w:r>
        <w:lastRenderedPageBreak/>
        <w:t>No migration framework is currently implemented; schema updates may require database recreation.</w:t>
      </w:r>
    </w:p>
    <w:p w14:paraId="4225379B" w14:textId="77777777" w:rsidR="00CC7D59" w:rsidRDefault="00000000">
      <w:pPr>
        <w:pStyle w:val="ListBullet"/>
      </w:pPr>
      <w:r>
        <w:t>Notifications are currently in-app dispatch notifications; external SMS or email delivery is not implemented.</w:t>
      </w:r>
    </w:p>
    <w:p w14:paraId="28D30A6E" w14:textId="77777777" w:rsidR="00CC7D59" w:rsidRDefault="00000000">
      <w:pPr>
        <w:pStyle w:val="ListBullet"/>
      </w:pPr>
      <w:r>
        <w:t>No dedicated mobile app yet; system is web-based.</w:t>
      </w:r>
    </w:p>
    <w:p w14:paraId="4343DEA0" w14:textId="77777777" w:rsidR="00CC7D59" w:rsidRDefault="00000000">
      <w:pPr>
        <w:pStyle w:val="ListBullet"/>
      </w:pPr>
      <w:r>
        <w:t>No offline report submission capability in low-network environments.</w:t>
      </w:r>
    </w:p>
    <w:p w14:paraId="1DC0709A" w14:textId="77777777" w:rsidR="00CC7D59" w:rsidRDefault="00000000">
      <w:pPr>
        <w:pStyle w:val="ListBullet"/>
      </w:pPr>
      <w:r>
        <w:t>JWT secret key and security settings need hardening for production deployment.</w:t>
      </w:r>
    </w:p>
    <w:p w14:paraId="7AAC7A91" w14:textId="77777777" w:rsidR="00CC7D59" w:rsidRDefault="00000000">
      <w:pPr>
        <w:pStyle w:val="Heading1"/>
      </w:pPr>
      <w:r>
        <w:t>Security Features</w:t>
      </w:r>
    </w:p>
    <w:p w14:paraId="45E6F679" w14:textId="77777777" w:rsidR="00CC7D59" w:rsidRDefault="00000000">
      <w:pPr>
        <w:pStyle w:val="ListBullet"/>
      </w:pPr>
      <w:r>
        <w:t>Password hashing using bcrypt via Passlib.</w:t>
      </w:r>
    </w:p>
    <w:p w14:paraId="488A6C14" w14:textId="77777777" w:rsidR="00CC7D59" w:rsidRDefault="00000000">
      <w:pPr>
        <w:pStyle w:val="ListBullet"/>
      </w:pPr>
      <w:r>
        <w:t>JWT token-based authentication for API access.</w:t>
      </w:r>
    </w:p>
    <w:p w14:paraId="0161193B" w14:textId="77777777" w:rsidR="00CC7D59" w:rsidRDefault="00000000">
      <w:pPr>
        <w:pStyle w:val="ListBullet"/>
      </w:pPr>
      <w:r>
        <w:t>Role-based access checks (admin-only and responder-only flows).</w:t>
      </w:r>
    </w:p>
    <w:p w14:paraId="0511975F" w14:textId="77777777" w:rsidR="00CC7D59" w:rsidRDefault="00000000">
      <w:pPr>
        <w:pStyle w:val="ListBullet"/>
      </w:pPr>
      <w:r>
        <w:t>Verification gate for emergency personnel accounts.</w:t>
      </w:r>
    </w:p>
    <w:p w14:paraId="0EE8CE10" w14:textId="77777777" w:rsidR="00CC7D59" w:rsidRDefault="00000000">
      <w:pPr>
        <w:pStyle w:val="ListBullet"/>
      </w:pPr>
      <w:r>
        <w:t>Unique email validation during registration and user creation.</w:t>
      </w:r>
    </w:p>
    <w:p w14:paraId="143603C8" w14:textId="77777777" w:rsidR="00CC7D59" w:rsidRDefault="00000000">
      <w:pPr>
        <w:pStyle w:val="ListBullet"/>
      </w:pPr>
      <w:r>
        <w:t>Pydantic request validation to reduce malformed input.</w:t>
      </w:r>
    </w:p>
    <w:p w14:paraId="773BBA32" w14:textId="77777777" w:rsidR="00CC7D59" w:rsidRDefault="00000000">
      <w:pPr>
        <w:pStyle w:val="ListBullet"/>
      </w:pPr>
      <w:r>
        <w:t>CORS configuration allowing only configured frontend origins.</w:t>
      </w:r>
    </w:p>
    <w:p w14:paraId="4962F872" w14:textId="77777777" w:rsidR="00CC7D59" w:rsidRDefault="00000000">
      <w:pPr>
        <w:pStyle w:val="Heading1"/>
      </w:pPr>
      <w:r>
        <w:t>Database Tables (Very Important)</w:t>
      </w:r>
    </w:p>
    <w:p w14:paraId="74E20933" w14:textId="77777777" w:rsidR="00CC7D59" w:rsidRDefault="00000000">
      <w:pPr>
        <w:pStyle w:val="Heading2"/>
      </w:pPr>
      <w:r>
        <w:t>Table: users</w:t>
      </w:r>
    </w:p>
    <w:p w14:paraId="1E87D6ED" w14:textId="77777777" w:rsidR="00CC7D59" w:rsidRDefault="00000000">
      <w:r>
        <w:t>Stores all application users including citizens, admins, and responders.</w:t>
      </w:r>
    </w:p>
    <w:tbl>
      <w:tblPr>
        <w:tblStyle w:val="TableGrid"/>
        <w:tblW w:w="0" w:type="auto"/>
        <w:tblLook w:val="04A0" w:firstRow="1" w:lastRow="0" w:firstColumn="1" w:lastColumn="0" w:noHBand="0" w:noVBand="1"/>
      </w:tblPr>
      <w:tblGrid>
        <w:gridCol w:w="2880"/>
        <w:gridCol w:w="2880"/>
        <w:gridCol w:w="2880"/>
      </w:tblGrid>
      <w:tr w:rsidR="00CC7D59" w14:paraId="598133BF" w14:textId="77777777">
        <w:tc>
          <w:tcPr>
            <w:tcW w:w="2880" w:type="dxa"/>
          </w:tcPr>
          <w:p w14:paraId="5C4CFD11" w14:textId="77777777" w:rsidR="00CC7D59" w:rsidRDefault="00000000">
            <w:r>
              <w:t>Column</w:t>
            </w:r>
          </w:p>
        </w:tc>
        <w:tc>
          <w:tcPr>
            <w:tcW w:w="2880" w:type="dxa"/>
          </w:tcPr>
          <w:p w14:paraId="10954D25" w14:textId="77777777" w:rsidR="00CC7D59" w:rsidRDefault="00000000">
            <w:r>
              <w:t>Data Type</w:t>
            </w:r>
          </w:p>
        </w:tc>
        <w:tc>
          <w:tcPr>
            <w:tcW w:w="2880" w:type="dxa"/>
          </w:tcPr>
          <w:p w14:paraId="4ABD415C" w14:textId="77777777" w:rsidR="00CC7D59" w:rsidRDefault="00000000">
            <w:r>
              <w:t>Constraint / Description</w:t>
            </w:r>
          </w:p>
        </w:tc>
      </w:tr>
      <w:tr w:rsidR="00CC7D59" w14:paraId="52A83BC6" w14:textId="77777777">
        <w:tc>
          <w:tcPr>
            <w:tcW w:w="2880" w:type="dxa"/>
          </w:tcPr>
          <w:p w14:paraId="4CAB119C" w14:textId="77777777" w:rsidR="00CC7D59" w:rsidRDefault="00000000">
            <w:r>
              <w:t>id</w:t>
            </w:r>
          </w:p>
        </w:tc>
        <w:tc>
          <w:tcPr>
            <w:tcW w:w="2880" w:type="dxa"/>
          </w:tcPr>
          <w:p w14:paraId="59CF64BD" w14:textId="77777777" w:rsidR="00CC7D59" w:rsidRDefault="00000000">
            <w:r>
              <w:t>INTEGER</w:t>
            </w:r>
          </w:p>
        </w:tc>
        <w:tc>
          <w:tcPr>
            <w:tcW w:w="2880" w:type="dxa"/>
          </w:tcPr>
          <w:p w14:paraId="0458830D" w14:textId="77777777" w:rsidR="00CC7D59" w:rsidRDefault="00000000">
            <w:r>
              <w:t>Primary Key</w:t>
            </w:r>
          </w:p>
        </w:tc>
      </w:tr>
      <w:tr w:rsidR="00CC7D59" w14:paraId="563DCE53" w14:textId="77777777">
        <w:tc>
          <w:tcPr>
            <w:tcW w:w="2880" w:type="dxa"/>
          </w:tcPr>
          <w:p w14:paraId="1B0A01A9" w14:textId="77777777" w:rsidR="00CC7D59" w:rsidRDefault="00000000">
            <w:r>
              <w:t>name</w:t>
            </w:r>
          </w:p>
        </w:tc>
        <w:tc>
          <w:tcPr>
            <w:tcW w:w="2880" w:type="dxa"/>
          </w:tcPr>
          <w:p w14:paraId="69EE64FE" w14:textId="77777777" w:rsidR="00CC7D59" w:rsidRDefault="00000000">
            <w:r>
              <w:t>STRING</w:t>
            </w:r>
          </w:p>
        </w:tc>
        <w:tc>
          <w:tcPr>
            <w:tcW w:w="2880" w:type="dxa"/>
          </w:tcPr>
          <w:p w14:paraId="79A551BE" w14:textId="77777777" w:rsidR="00CC7D59" w:rsidRDefault="00000000">
            <w:r>
              <w:t>Not Null</w:t>
            </w:r>
          </w:p>
        </w:tc>
      </w:tr>
      <w:tr w:rsidR="00CC7D59" w14:paraId="02523B58" w14:textId="77777777">
        <w:tc>
          <w:tcPr>
            <w:tcW w:w="2880" w:type="dxa"/>
          </w:tcPr>
          <w:p w14:paraId="1C211A00" w14:textId="77777777" w:rsidR="00CC7D59" w:rsidRDefault="00000000">
            <w:r>
              <w:t>email</w:t>
            </w:r>
          </w:p>
        </w:tc>
        <w:tc>
          <w:tcPr>
            <w:tcW w:w="2880" w:type="dxa"/>
          </w:tcPr>
          <w:p w14:paraId="3CEF2F4B" w14:textId="77777777" w:rsidR="00CC7D59" w:rsidRDefault="00000000">
            <w:r>
              <w:t>STRING</w:t>
            </w:r>
          </w:p>
        </w:tc>
        <w:tc>
          <w:tcPr>
            <w:tcW w:w="2880" w:type="dxa"/>
          </w:tcPr>
          <w:p w14:paraId="3EF61A0D" w14:textId="77777777" w:rsidR="00CC7D59" w:rsidRDefault="00000000">
            <w:r>
              <w:t>Unique, Not Null</w:t>
            </w:r>
          </w:p>
        </w:tc>
      </w:tr>
      <w:tr w:rsidR="00CC7D59" w14:paraId="1D139DB1" w14:textId="77777777">
        <w:tc>
          <w:tcPr>
            <w:tcW w:w="2880" w:type="dxa"/>
          </w:tcPr>
          <w:p w14:paraId="27BB518C" w14:textId="77777777" w:rsidR="00CC7D59" w:rsidRDefault="00000000">
            <w:r>
              <w:t>password</w:t>
            </w:r>
          </w:p>
        </w:tc>
        <w:tc>
          <w:tcPr>
            <w:tcW w:w="2880" w:type="dxa"/>
          </w:tcPr>
          <w:p w14:paraId="583432A4" w14:textId="77777777" w:rsidR="00CC7D59" w:rsidRDefault="00000000">
            <w:r>
              <w:t>STRING</w:t>
            </w:r>
          </w:p>
        </w:tc>
        <w:tc>
          <w:tcPr>
            <w:tcW w:w="2880" w:type="dxa"/>
          </w:tcPr>
          <w:p w14:paraId="658792B2" w14:textId="77777777" w:rsidR="00CC7D59" w:rsidRDefault="00000000">
            <w:r>
              <w:t>Hashed password, Not Null</w:t>
            </w:r>
          </w:p>
        </w:tc>
      </w:tr>
      <w:tr w:rsidR="00CC7D59" w14:paraId="33A53FF5" w14:textId="77777777">
        <w:tc>
          <w:tcPr>
            <w:tcW w:w="2880" w:type="dxa"/>
          </w:tcPr>
          <w:p w14:paraId="14955FC7" w14:textId="77777777" w:rsidR="00CC7D59" w:rsidRDefault="00000000">
            <w:r>
              <w:t>phone</w:t>
            </w:r>
          </w:p>
        </w:tc>
        <w:tc>
          <w:tcPr>
            <w:tcW w:w="2880" w:type="dxa"/>
          </w:tcPr>
          <w:p w14:paraId="41880BEA" w14:textId="77777777" w:rsidR="00CC7D59" w:rsidRDefault="00000000">
            <w:r>
              <w:t>STRING</w:t>
            </w:r>
          </w:p>
        </w:tc>
        <w:tc>
          <w:tcPr>
            <w:tcW w:w="2880" w:type="dxa"/>
          </w:tcPr>
          <w:p w14:paraId="1B3DF9CF" w14:textId="77777777" w:rsidR="00CC7D59" w:rsidRDefault="00000000">
            <w:r>
              <w:t>Nullable</w:t>
            </w:r>
          </w:p>
        </w:tc>
      </w:tr>
      <w:tr w:rsidR="00CC7D59" w14:paraId="54FC79F8" w14:textId="77777777">
        <w:tc>
          <w:tcPr>
            <w:tcW w:w="2880" w:type="dxa"/>
          </w:tcPr>
          <w:p w14:paraId="659377F6" w14:textId="77777777" w:rsidR="00CC7D59" w:rsidRDefault="00000000">
            <w:r>
              <w:t>role</w:t>
            </w:r>
          </w:p>
        </w:tc>
        <w:tc>
          <w:tcPr>
            <w:tcW w:w="2880" w:type="dxa"/>
          </w:tcPr>
          <w:p w14:paraId="656E1007" w14:textId="77777777" w:rsidR="00CC7D59" w:rsidRDefault="00000000">
            <w:r>
              <w:t>STRING</w:t>
            </w:r>
          </w:p>
        </w:tc>
        <w:tc>
          <w:tcPr>
            <w:tcW w:w="2880" w:type="dxa"/>
          </w:tcPr>
          <w:p w14:paraId="4A69B974" w14:textId="77777777" w:rsidR="00CC7D59" w:rsidRDefault="00000000">
            <w:r>
              <w:t>Default citizen</w:t>
            </w:r>
          </w:p>
        </w:tc>
      </w:tr>
      <w:tr w:rsidR="00CC7D59" w14:paraId="54295CC4" w14:textId="77777777">
        <w:tc>
          <w:tcPr>
            <w:tcW w:w="2880" w:type="dxa"/>
          </w:tcPr>
          <w:p w14:paraId="74E00F55" w14:textId="77777777" w:rsidR="00CC7D59" w:rsidRDefault="00000000">
            <w:r>
              <w:t>organization</w:t>
            </w:r>
          </w:p>
        </w:tc>
        <w:tc>
          <w:tcPr>
            <w:tcW w:w="2880" w:type="dxa"/>
          </w:tcPr>
          <w:p w14:paraId="52B933D4" w14:textId="77777777" w:rsidR="00CC7D59" w:rsidRDefault="00000000">
            <w:r>
              <w:t>STRING</w:t>
            </w:r>
          </w:p>
        </w:tc>
        <w:tc>
          <w:tcPr>
            <w:tcW w:w="2880" w:type="dxa"/>
          </w:tcPr>
          <w:p w14:paraId="260620E9" w14:textId="77777777" w:rsidR="00CC7D59" w:rsidRDefault="00000000">
            <w:r>
              <w:t>Nullable</w:t>
            </w:r>
          </w:p>
        </w:tc>
      </w:tr>
      <w:tr w:rsidR="00CC7D59" w14:paraId="40569500" w14:textId="77777777">
        <w:tc>
          <w:tcPr>
            <w:tcW w:w="2880" w:type="dxa"/>
          </w:tcPr>
          <w:p w14:paraId="51D8A80A" w14:textId="77777777" w:rsidR="00CC7D59" w:rsidRDefault="00000000">
            <w:r>
              <w:t>badge_number</w:t>
            </w:r>
          </w:p>
        </w:tc>
        <w:tc>
          <w:tcPr>
            <w:tcW w:w="2880" w:type="dxa"/>
          </w:tcPr>
          <w:p w14:paraId="7FB3637E" w14:textId="77777777" w:rsidR="00CC7D59" w:rsidRDefault="00000000">
            <w:r>
              <w:t>STRING</w:t>
            </w:r>
          </w:p>
        </w:tc>
        <w:tc>
          <w:tcPr>
            <w:tcW w:w="2880" w:type="dxa"/>
          </w:tcPr>
          <w:p w14:paraId="1FFCCD24" w14:textId="77777777" w:rsidR="00CC7D59" w:rsidRDefault="00000000">
            <w:r>
              <w:t>Nullable</w:t>
            </w:r>
          </w:p>
        </w:tc>
      </w:tr>
      <w:tr w:rsidR="00CC7D59" w14:paraId="7537F8C0" w14:textId="77777777">
        <w:tc>
          <w:tcPr>
            <w:tcW w:w="2880" w:type="dxa"/>
          </w:tcPr>
          <w:p w14:paraId="549F004F" w14:textId="77777777" w:rsidR="00CC7D59" w:rsidRDefault="00000000">
            <w:r>
              <w:t>latitude</w:t>
            </w:r>
          </w:p>
        </w:tc>
        <w:tc>
          <w:tcPr>
            <w:tcW w:w="2880" w:type="dxa"/>
          </w:tcPr>
          <w:p w14:paraId="72DBB255" w14:textId="77777777" w:rsidR="00CC7D59" w:rsidRDefault="00000000">
            <w:r>
              <w:t>FLOAT</w:t>
            </w:r>
          </w:p>
        </w:tc>
        <w:tc>
          <w:tcPr>
            <w:tcW w:w="2880" w:type="dxa"/>
          </w:tcPr>
          <w:p w14:paraId="71556CB3" w14:textId="77777777" w:rsidR="00CC7D59" w:rsidRDefault="00000000">
            <w:r>
              <w:t>Nullable</w:t>
            </w:r>
          </w:p>
        </w:tc>
      </w:tr>
      <w:tr w:rsidR="00CC7D59" w14:paraId="1B32B222" w14:textId="77777777">
        <w:tc>
          <w:tcPr>
            <w:tcW w:w="2880" w:type="dxa"/>
          </w:tcPr>
          <w:p w14:paraId="7F4EC2F9" w14:textId="77777777" w:rsidR="00CC7D59" w:rsidRDefault="00000000">
            <w:r>
              <w:t>longitude</w:t>
            </w:r>
          </w:p>
        </w:tc>
        <w:tc>
          <w:tcPr>
            <w:tcW w:w="2880" w:type="dxa"/>
          </w:tcPr>
          <w:p w14:paraId="0B9AD9F3" w14:textId="77777777" w:rsidR="00CC7D59" w:rsidRDefault="00000000">
            <w:r>
              <w:t>FLOAT</w:t>
            </w:r>
          </w:p>
        </w:tc>
        <w:tc>
          <w:tcPr>
            <w:tcW w:w="2880" w:type="dxa"/>
          </w:tcPr>
          <w:p w14:paraId="4EA7ECC2" w14:textId="77777777" w:rsidR="00CC7D59" w:rsidRDefault="00000000">
            <w:r>
              <w:t>Nullable</w:t>
            </w:r>
          </w:p>
        </w:tc>
      </w:tr>
      <w:tr w:rsidR="00CC7D59" w14:paraId="65569C2B" w14:textId="77777777">
        <w:tc>
          <w:tcPr>
            <w:tcW w:w="2880" w:type="dxa"/>
          </w:tcPr>
          <w:p w14:paraId="02E88C29" w14:textId="77777777" w:rsidR="00CC7D59" w:rsidRDefault="00000000">
            <w:r>
              <w:t>is_verified</w:t>
            </w:r>
          </w:p>
        </w:tc>
        <w:tc>
          <w:tcPr>
            <w:tcW w:w="2880" w:type="dxa"/>
          </w:tcPr>
          <w:p w14:paraId="2E55B126" w14:textId="77777777" w:rsidR="00CC7D59" w:rsidRDefault="00000000">
            <w:r>
              <w:t>BOOLEAN</w:t>
            </w:r>
          </w:p>
        </w:tc>
        <w:tc>
          <w:tcPr>
            <w:tcW w:w="2880" w:type="dxa"/>
          </w:tcPr>
          <w:p w14:paraId="2879D7C0" w14:textId="77777777" w:rsidR="00CC7D59" w:rsidRDefault="00000000">
            <w:r>
              <w:t>Default false</w:t>
            </w:r>
          </w:p>
        </w:tc>
      </w:tr>
      <w:tr w:rsidR="00CC7D59" w14:paraId="047FD52B" w14:textId="77777777">
        <w:tc>
          <w:tcPr>
            <w:tcW w:w="2880" w:type="dxa"/>
          </w:tcPr>
          <w:p w14:paraId="46B1F909" w14:textId="77777777" w:rsidR="00CC7D59" w:rsidRDefault="00000000">
            <w:r>
              <w:t>created_at</w:t>
            </w:r>
          </w:p>
        </w:tc>
        <w:tc>
          <w:tcPr>
            <w:tcW w:w="2880" w:type="dxa"/>
          </w:tcPr>
          <w:p w14:paraId="34AB98D3" w14:textId="77777777" w:rsidR="00CC7D59" w:rsidRDefault="00000000">
            <w:r>
              <w:t>DATETIME</w:t>
            </w:r>
          </w:p>
        </w:tc>
        <w:tc>
          <w:tcPr>
            <w:tcW w:w="2880" w:type="dxa"/>
          </w:tcPr>
          <w:p w14:paraId="3612A63A" w14:textId="77777777" w:rsidR="00CC7D59" w:rsidRDefault="00000000">
            <w:r>
              <w:t>Default current UTC time</w:t>
            </w:r>
          </w:p>
        </w:tc>
      </w:tr>
    </w:tbl>
    <w:p w14:paraId="37217AC9" w14:textId="77777777" w:rsidR="00CC7D59" w:rsidRDefault="00000000">
      <w:pPr>
        <w:pStyle w:val="Heading2"/>
      </w:pPr>
      <w:r>
        <w:t>Table: accidents</w:t>
      </w:r>
    </w:p>
    <w:p w14:paraId="1A703249" w14:textId="77777777" w:rsidR="00CC7D59" w:rsidRDefault="00000000">
      <w:r>
        <w:t>Stores reported accident details and incident status.</w:t>
      </w:r>
    </w:p>
    <w:tbl>
      <w:tblPr>
        <w:tblStyle w:val="TableGrid"/>
        <w:tblW w:w="0" w:type="auto"/>
        <w:tblLook w:val="04A0" w:firstRow="1" w:lastRow="0" w:firstColumn="1" w:lastColumn="0" w:noHBand="0" w:noVBand="1"/>
      </w:tblPr>
      <w:tblGrid>
        <w:gridCol w:w="2880"/>
        <w:gridCol w:w="2880"/>
        <w:gridCol w:w="2880"/>
      </w:tblGrid>
      <w:tr w:rsidR="00CC7D59" w14:paraId="4F8BFF47" w14:textId="77777777">
        <w:tc>
          <w:tcPr>
            <w:tcW w:w="2880" w:type="dxa"/>
          </w:tcPr>
          <w:p w14:paraId="5D45D603" w14:textId="77777777" w:rsidR="00CC7D59" w:rsidRDefault="00000000">
            <w:r>
              <w:t>Column</w:t>
            </w:r>
          </w:p>
        </w:tc>
        <w:tc>
          <w:tcPr>
            <w:tcW w:w="2880" w:type="dxa"/>
          </w:tcPr>
          <w:p w14:paraId="5B301378" w14:textId="77777777" w:rsidR="00CC7D59" w:rsidRDefault="00000000">
            <w:r>
              <w:t>Data Type</w:t>
            </w:r>
          </w:p>
        </w:tc>
        <w:tc>
          <w:tcPr>
            <w:tcW w:w="2880" w:type="dxa"/>
          </w:tcPr>
          <w:p w14:paraId="5E67CF63" w14:textId="77777777" w:rsidR="00CC7D59" w:rsidRDefault="00000000">
            <w:r>
              <w:t>Constraint / Description</w:t>
            </w:r>
          </w:p>
        </w:tc>
      </w:tr>
      <w:tr w:rsidR="00CC7D59" w14:paraId="41490B19" w14:textId="77777777">
        <w:tc>
          <w:tcPr>
            <w:tcW w:w="2880" w:type="dxa"/>
          </w:tcPr>
          <w:p w14:paraId="48CD195D" w14:textId="77777777" w:rsidR="00CC7D59" w:rsidRDefault="00000000">
            <w:r>
              <w:t>id</w:t>
            </w:r>
          </w:p>
        </w:tc>
        <w:tc>
          <w:tcPr>
            <w:tcW w:w="2880" w:type="dxa"/>
          </w:tcPr>
          <w:p w14:paraId="7F52E511" w14:textId="77777777" w:rsidR="00CC7D59" w:rsidRDefault="00000000">
            <w:r>
              <w:t>INTEGER</w:t>
            </w:r>
          </w:p>
        </w:tc>
        <w:tc>
          <w:tcPr>
            <w:tcW w:w="2880" w:type="dxa"/>
          </w:tcPr>
          <w:p w14:paraId="2A2AA6AD" w14:textId="77777777" w:rsidR="00CC7D59" w:rsidRDefault="00000000">
            <w:r>
              <w:t>Primary Key</w:t>
            </w:r>
          </w:p>
        </w:tc>
      </w:tr>
      <w:tr w:rsidR="00CC7D59" w14:paraId="71E55327" w14:textId="77777777">
        <w:tc>
          <w:tcPr>
            <w:tcW w:w="2880" w:type="dxa"/>
          </w:tcPr>
          <w:p w14:paraId="2A3B862A" w14:textId="77777777" w:rsidR="00CC7D59" w:rsidRDefault="00000000">
            <w:r>
              <w:t>reporter_id</w:t>
            </w:r>
          </w:p>
        </w:tc>
        <w:tc>
          <w:tcPr>
            <w:tcW w:w="2880" w:type="dxa"/>
          </w:tcPr>
          <w:p w14:paraId="4896C90E" w14:textId="77777777" w:rsidR="00CC7D59" w:rsidRDefault="00000000">
            <w:r>
              <w:t>INTEGER</w:t>
            </w:r>
          </w:p>
        </w:tc>
        <w:tc>
          <w:tcPr>
            <w:tcW w:w="2880" w:type="dxa"/>
          </w:tcPr>
          <w:p w14:paraId="5BAC0915" w14:textId="77777777" w:rsidR="00CC7D59" w:rsidRDefault="00000000">
            <w:r>
              <w:t>Foreign Key -&gt; users.id</w:t>
            </w:r>
          </w:p>
        </w:tc>
      </w:tr>
      <w:tr w:rsidR="00CC7D59" w14:paraId="55BF34C5" w14:textId="77777777">
        <w:tc>
          <w:tcPr>
            <w:tcW w:w="2880" w:type="dxa"/>
          </w:tcPr>
          <w:p w14:paraId="05B3E7EC" w14:textId="77777777" w:rsidR="00CC7D59" w:rsidRDefault="00000000">
            <w:r>
              <w:t>location</w:t>
            </w:r>
          </w:p>
        </w:tc>
        <w:tc>
          <w:tcPr>
            <w:tcW w:w="2880" w:type="dxa"/>
          </w:tcPr>
          <w:p w14:paraId="61D4F9D0" w14:textId="77777777" w:rsidR="00CC7D59" w:rsidRDefault="00000000">
            <w:r>
              <w:t>STRING</w:t>
            </w:r>
          </w:p>
        </w:tc>
        <w:tc>
          <w:tcPr>
            <w:tcW w:w="2880" w:type="dxa"/>
          </w:tcPr>
          <w:p w14:paraId="4280796D" w14:textId="77777777" w:rsidR="00CC7D59" w:rsidRDefault="00000000">
            <w:r>
              <w:t>Not Null</w:t>
            </w:r>
          </w:p>
        </w:tc>
      </w:tr>
      <w:tr w:rsidR="00CC7D59" w14:paraId="74018493" w14:textId="77777777">
        <w:tc>
          <w:tcPr>
            <w:tcW w:w="2880" w:type="dxa"/>
          </w:tcPr>
          <w:p w14:paraId="2358522B" w14:textId="77777777" w:rsidR="00CC7D59" w:rsidRDefault="00000000">
            <w:r>
              <w:lastRenderedPageBreak/>
              <w:t>latitude</w:t>
            </w:r>
          </w:p>
        </w:tc>
        <w:tc>
          <w:tcPr>
            <w:tcW w:w="2880" w:type="dxa"/>
          </w:tcPr>
          <w:p w14:paraId="0E5504FB" w14:textId="77777777" w:rsidR="00CC7D59" w:rsidRDefault="00000000">
            <w:r>
              <w:t>FLOAT</w:t>
            </w:r>
          </w:p>
        </w:tc>
        <w:tc>
          <w:tcPr>
            <w:tcW w:w="2880" w:type="dxa"/>
          </w:tcPr>
          <w:p w14:paraId="6EACBDFD" w14:textId="77777777" w:rsidR="00CC7D59" w:rsidRDefault="00000000">
            <w:r>
              <w:t>Not Null</w:t>
            </w:r>
          </w:p>
        </w:tc>
      </w:tr>
      <w:tr w:rsidR="00CC7D59" w14:paraId="0DA078C2" w14:textId="77777777">
        <w:tc>
          <w:tcPr>
            <w:tcW w:w="2880" w:type="dxa"/>
          </w:tcPr>
          <w:p w14:paraId="7947EA5E" w14:textId="77777777" w:rsidR="00CC7D59" w:rsidRDefault="00000000">
            <w:r>
              <w:t>longitude</w:t>
            </w:r>
          </w:p>
        </w:tc>
        <w:tc>
          <w:tcPr>
            <w:tcW w:w="2880" w:type="dxa"/>
          </w:tcPr>
          <w:p w14:paraId="56F718CD" w14:textId="77777777" w:rsidR="00CC7D59" w:rsidRDefault="00000000">
            <w:r>
              <w:t>FLOAT</w:t>
            </w:r>
          </w:p>
        </w:tc>
        <w:tc>
          <w:tcPr>
            <w:tcW w:w="2880" w:type="dxa"/>
          </w:tcPr>
          <w:p w14:paraId="607F45AA" w14:textId="77777777" w:rsidR="00CC7D59" w:rsidRDefault="00000000">
            <w:r>
              <w:t>Not Null</w:t>
            </w:r>
          </w:p>
        </w:tc>
      </w:tr>
      <w:tr w:rsidR="00CC7D59" w14:paraId="77624CDD" w14:textId="77777777">
        <w:tc>
          <w:tcPr>
            <w:tcW w:w="2880" w:type="dxa"/>
          </w:tcPr>
          <w:p w14:paraId="60455077" w14:textId="77777777" w:rsidR="00CC7D59" w:rsidRDefault="00000000">
            <w:r>
              <w:t>description</w:t>
            </w:r>
          </w:p>
        </w:tc>
        <w:tc>
          <w:tcPr>
            <w:tcW w:w="2880" w:type="dxa"/>
          </w:tcPr>
          <w:p w14:paraId="5E2CC297" w14:textId="77777777" w:rsidR="00CC7D59" w:rsidRDefault="00000000">
            <w:r>
              <w:t>TEXT</w:t>
            </w:r>
          </w:p>
        </w:tc>
        <w:tc>
          <w:tcPr>
            <w:tcW w:w="2880" w:type="dxa"/>
          </w:tcPr>
          <w:p w14:paraId="76320121" w14:textId="77777777" w:rsidR="00CC7D59" w:rsidRDefault="00000000">
            <w:r>
              <w:t>Not Null</w:t>
            </w:r>
          </w:p>
        </w:tc>
      </w:tr>
      <w:tr w:rsidR="00CC7D59" w14:paraId="5CE00227" w14:textId="77777777">
        <w:tc>
          <w:tcPr>
            <w:tcW w:w="2880" w:type="dxa"/>
          </w:tcPr>
          <w:p w14:paraId="112BC07C" w14:textId="77777777" w:rsidR="00CC7D59" w:rsidRDefault="00000000">
            <w:r>
              <w:t>severity</w:t>
            </w:r>
          </w:p>
        </w:tc>
        <w:tc>
          <w:tcPr>
            <w:tcW w:w="2880" w:type="dxa"/>
          </w:tcPr>
          <w:p w14:paraId="568414CF" w14:textId="77777777" w:rsidR="00CC7D59" w:rsidRDefault="00000000">
            <w:r>
              <w:t>STRING</w:t>
            </w:r>
          </w:p>
        </w:tc>
        <w:tc>
          <w:tcPr>
            <w:tcW w:w="2880" w:type="dxa"/>
          </w:tcPr>
          <w:p w14:paraId="241F3925" w14:textId="77777777" w:rsidR="00CC7D59" w:rsidRDefault="00000000">
            <w:r>
              <w:t>Default minor</w:t>
            </w:r>
          </w:p>
        </w:tc>
      </w:tr>
      <w:tr w:rsidR="00CC7D59" w14:paraId="748DD6A9" w14:textId="77777777">
        <w:tc>
          <w:tcPr>
            <w:tcW w:w="2880" w:type="dxa"/>
          </w:tcPr>
          <w:p w14:paraId="18BF7779" w14:textId="77777777" w:rsidR="00CC7D59" w:rsidRDefault="00000000">
            <w:r>
              <w:t>status</w:t>
            </w:r>
          </w:p>
        </w:tc>
        <w:tc>
          <w:tcPr>
            <w:tcW w:w="2880" w:type="dxa"/>
          </w:tcPr>
          <w:p w14:paraId="0457269E" w14:textId="77777777" w:rsidR="00CC7D59" w:rsidRDefault="00000000">
            <w:r>
              <w:t>STRING</w:t>
            </w:r>
          </w:p>
        </w:tc>
        <w:tc>
          <w:tcPr>
            <w:tcW w:w="2880" w:type="dxa"/>
          </w:tcPr>
          <w:p w14:paraId="1E711DB8" w14:textId="77777777" w:rsidR="00CC7D59" w:rsidRDefault="00000000">
            <w:r>
              <w:t>Default reported</w:t>
            </w:r>
          </w:p>
        </w:tc>
      </w:tr>
      <w:tr w:rsidR="00CC7D59" w14:paraId="23570C4F" w14:textId="77777777">
        <w:tc>
          <w:tcPr>
            <w:tcW w:w="2880" w:type="dxa"/>
          </w:tcPr>
          <w:p w14:paraId="007101CB" w14:textId="77777777" w:rsidR="00CC7D59" w:rsidRDefault="00000000">
            <w:r>
              <w:t>vehicle_type</w:t>
            </w:r>
          </w:p>
        </w:tc>
        <w:tc>
          <w:tcPr>
            <w:tcW w:w="2880" w:type="dxa"/>
          </w:tcPr>
          <w:p w14:paraId="0A5E678C" w14:textId="77777777" w:rsidR="00CC7D59" w:rsidRDefault="00000000">
            <w:r>
              <w:t>STRING</w:t>
            </w:r>
          </w:p>
        </w:tc>
        <w:tc>
          <w:tcPr>
            <w:tcW w:w="2880" w:type="dxa"/>
          </w:tcPr>
          <w:p w14:paraId="62B70C12" w14:textId="77777777" w:rsidR="00CC7D59" w:rsidRDefault="00000000">
            <w:r>
              <w:t>Nullable</w:t>
            </w:r>
          </w:p>
        </w:tc>
      </w:tr>
      <w:tr w:rsidR="00CC7D59" w14:paraId="72509A6C" w14:textId="77777777">
        <w:tc>
          <w:tcPr>
            <w:tcW w:w="2880" w:type="dxa"/>
          </w:tcPr>
          <w:p w14:paraId="5D7FF4EF" w14:textId="77777777" w:rsidR="00CC7D59" w:rsidRDefault="00000000">
            <w:r>
              <w:t>accident_between</w:t>
            </w:r>
          </w:p>
        </w:tc>
        <w:tc>
          <w:tcPr>
            <w:tcW w:w="2880" w:type="dxa"/>
          </w:tcPr>
          <w:p w14:paraId="10E4648C" w14:textId="77777777" w:rsidR="00CC7D59" w:rsidRDefault="00000000">
            <w:r>
              <w:t>STRING</w:t>
            </w:r>
          </w:p>
        </w:tc>
        <w:tc>
          <w:tcPr>
            <w:tcW w:w="2880" w:type="dxa"/>
          </w:tcPr>
          <w:p w14:paraId="24F1FBAB" w14:textId="77777777" w:rsidR="00CC7D59" w:rsidRDefault="00000000">
            <w:r>
              <w:t>Nullable</w:t>
            </w:r>
          </w:p>
        </w:tc>
      </w:tr>
      <w:tr w:rsidR="00CC7D59" w14:paraId="0C06041A" w14:textId="77777777">
        <w:tc>
          <w:tcPr>
            <w:tcW w:w="2880" w:type="dxa"/>
          </w:tcPr>
          <w:p w14:paraId="19411022" w14:textId="77777777" w:rsidR="00CC7D59" w:rsidRDefault="00000000">
            <w:r>
              <w:t>party_a_type</w:t>
            </w:r>
          </w:p>
        </w:tc>
        <w:tc>
          <w:tcPr>
            <w:tcW w:w="2880" w:type="dxa"/>
          </w:tcPr>
          <w:p w14:paraId="7014953B" w14:textId="77777777" w:rsidR="00CC7D59" w:rsidRDefault="00000000">
            <w:r>
              <w:t>STRING</w:t>
            </w:r>
          </w:p>
        </w:tc>
        <w:tc>
          <w:tcPr>
            <w:tcW w:w="2880" w:type="dxa"/>
          </w:tcPr>
          <w:p w14:paraId="60ADF111" w14:textId="77777777" w:rsidR="00CC7D59" w:rsidRDefault="00000000">
            <w:r>
              <w:t>Nullable</w:t>
            </w:r>
          </w:p>
        </w:tc>
      </w:tr>
      <w:tr w:rsidR="00CC7D59" w14:paraId="7FB62117" w14:textId="77777777">
        <w:tc>
          <w:tcPr>
            <w:tcW w:w="2880" w:type="dxa"/>
          </w:tcPr>
          <w:p w14:paraId="5DD814A3" w14:textId="77777777" w:rsidR="00CC7D59" w:rsidRDefault="00000000">
            <w:r>
              <w:t>party_a_vehicle_number</w:t>
            </w:r>
          </w:p>
        </w:tc>
        <w:tc>
          <w:tcPr>
            <w:tcW w:w="2880" w:type="dxa"/>
          </w:tcPr>
          <w:p w14:paraId="459C9E16" w14:textId="77777777" w:rsidR="00CC7D59" w:rsidRDefault="00000000">
            <w:r>
              <w:t>STRING</w:t>
            </w:r>
          </w:p>
        </w:tc>
        <w:tc>
          <w:tcPr>
            <w:tcW w:w="2880" w:type="dxa"/>
          </w:tcPr>
          <w:p w14:paraId="246988E9" w14:textId="77777777" w:rsidR="00CC7D59" w:rsidRDefault="00000000">
            <w:r>
              <w:t>Nullable</w:t>
            </w:r>
          </w:p>
        </w:tc>
      </w:tr>
      <w:tr w:rsidR="00CC7D59" w14:paraId="0A8177A1" w14:textId="77777777">
        <w:tc>
          <w:tcPr>
            <w:tcW w:w="2880" w:type="dxa"/>
          </w:tcPr>
          <w:p w14:paraId="09207661" w14:textId="77777777" w:rsidR="00CC7D59" w:rsidRDefault="00000000">
            <w:r>
              <w:t>party_b_type</w:t>
            </w:r>
          </w:p>
        </w:tc>
        <w:tc>
          <w:tcPr>
            <w:tcW w:w="2880" w:type="dxa"/>
          </w:tcPr>
          <w:p w14:paraId="3D6A2701" w14:textId="77777777" w:rsidR="00CC7D59" w:rsidRDefault="00000000">
            <w:r>
              <w:t>STRING</w:t>
            </w:r>
          </w:p>
        </w:tc>
        <w:tc>
          <w:tcPr>
            <w:tcW w:w="2880" w:type="dxa"/>
          </w:tcPr>
          <w:p w14:paraId="2C671AF2" w14:textId="77777777" w:rsidR="00CC7D59" w:rsidRDefault="00000000">
            <w:r>
              <w:t>Nullable</w:t>
            </w:r>
          </w:p>
        </w:tc>
      </w:tr>
      <w:tr w:rsidR="00CC7D59" w14:paraId="6F426D72" w14:textId="77777777">
        <w:tc>
          <w:tcPr>
            <w:tcW w:w="2880" w:type="dxa"/>
          </w:tcPr>
          <w:p w14:paraId="23D71A6E" w14:textId="77777777" w:rsidR="00CC7D59" w:rsidRDefault="00000000">
            <w:r>
              <w:t>party_b_vehicle_number</w:t>
            </w:r>
          </w:p>
        </w:tc>
        <w:tc>
          <w:tcPr>
            <w:tcW w:w="2880" w:type="dxa"/>
          </w:tcPr>
          <w:p w14:paraId="0E1DB79E" w14:textId="77777777" w:rsidR="00CC7D59" w:rsidRDefault="00000000">
            <w:r>
              <w:t>STRING</w:t>
            </w:r>
          </w:p>
        </w:tc>
        <w:tc>
          <w:tcPr>
            <w:tcW w:w="2880" w:type="dxa"/>
          </w:tcPr>
          <w:p w14:paraId="2519F115" w14:textId="77777777" w:rsidR="00CC7D59" w:rsidRDefault="00000000">
            <w:r>
              <w:t>Nullable</w:t>
            </w:r>
          </w:p>
        </w:tc>
      </w:tr>
      <w:tr w:rsidR="00CC7D59" w14:paraId="0F10F9E8" w14:textId="77777777">
        <w:tc>
          <w:tcPr>
            <w:tcW w:w="2880" w:type="dxa"/>
          </w:tcPr>
          <w:p w14:paraId="626D9ECE" w14:textId="77777777" w:rsidR="00CC7D59" w:rsidRDefault="00000000">
            <w:r>
              <w:t>injuries</w:t>
            </w:r>
          </w:p>
        </w:tc>
        <w:tc>
          <w:tcPr>
            <w:tcW w:w="2880" w:type="dxa"/>
          </w:tcPr>
          <w:p w14:paraId="2272305C" w14:textId="77777777" w:rsidR="00CC7D59" w:rsidRDefault="00000000">
            <w:r>
              <w:t>STRING</w:t>
            </w:r>
          </w:p>
        </w:tc>
        <w:tc>
          <w:tcPr>
            <w:tcW w:w="2880" w:type="dxa"/>
          </w:tcPr>
          <w:p w14:paraId="11B60600" w14:textId="77777777" w:rsidR="00CC7D59" w:rsidRDefault="00000000">
            <w:r>
              <w:t>Default none</w:t>
            </w:r>
          </w:p>
        </w:tc>
      </w:tr>
      <w:tr w:rsidR="00CC7D59" w14:paraId="04E6BB99" w14:textId="77777777">
        <w:tc>
          <w:tcPr>
            <w:tcW w:w="2880" w:type="dxa"/>
          </w:tcPr>
          <w:p w14:paraId="194FECD6" w14:textId="77777777" w:rsidR="00CC7D59" w:rsidRDefault="00000000">
            <w:r>
              <w:t>weather_conditions</w:t>
            </w:r>
          </w:p>
        </w:tc>
        <w:tc>
          <w:tcPr>
            <w:tcW w:w="2880" w:type="dxa"/>
          </w:tcPr>
          <w:p w14:paraId="2A3D8005" w14:textId="77777777" w:rsidR="00CC7D59" w:rsidRDefault="00000000">
            <w:r>
              <w:t>STRING</w:t>
            </w:r>
          </w:p>
        </w:tc>
        <w:tc>
          <w:tcPr>
            <w:tcW w:w="2880" w:type="dxa"/>
          </w:tcPr>
          <w:p w14:paraId="14651516" w14:textId="77777777" w:rsidR="00CC7D59" w:rsidRDefault="00000000">
            <w:r>
              <w:t>Nullable</w:t>
            </w:r>
          </w:p>
        </w:tc>
      </w:tr>
      <w:tr w:rsidR="00CC7D59" w14:paraId="559E2464" w14:textId="77777777">
        <w:tc>
          <w:tcPr>
            <w:tcW w:w="2880" w:type="dxa"/>
          </w:tcPr>
          <w:p w14:paraId="22B77E74" w14:textId="77777777" w:rsidR="00CC7D59" w:rsidRDefault="00000000">
            <w:r>
              <w:t>road_conditions</w:t>
            </w:r>
          </w:p>
        </w:tc>
        <w:tc>
          <w:tcPr>
            <w:tcW w:w="2880" w:type="dxa"/>
          </w:tcPr>
          <w:p w14:paraId="747ADF82" w14:textId="77777777" w:rsidR="00CC7D59" w:rsidRDefault="00000000">
            <w:r>
              <w:t>STRING</w:t>
            </w:r>
          </w:p>
        </w:tc>
        <w:tc>
          <w:tcPr>
            <w:tcW w:w="2880" w:type="dxa"/>
          </w:tcPr>
          <w:p w14:paraId="28DD8759" w14:textId="77777777" w:rsidR="00CC7D59" w:rsidRDefault="00000000">
            <w:r>
              <w:t>Nullable</w:t>
            </w:r>
          </w:p>
        </w:tc>
      </w:tr>
      <w:tr w:rsidR="00CC7D59" w14:paraId="6CD19171" w14:textId="77777777">
        <w:tc>
          <w:tcPr>
            <w:tcW w:w="2880" w:type="dxa"/>
          </w:tcPr>
          <w:p w14:paraId="2EE6FFF9" w14:textId="77777777" w:rsidR="00CC7D59" w:rsidRDefault="00000000">
            <w:r>
              <w:t>images</w:t>
            </w:r>
          </w:p>
        </w:tc>
        <w:tc>
          <w:tcPr>
            <w:tcW w:w="2880" w:type="dxa"/>
          </w:tcPr>
          <w:p w14:paraId="6EF6BFA8" w14:textId="77777777" w:rsidR="00CC7D59" w:rsidRDefault="00000000">
            <w:r>
              <w:t>TEXT</w:t>
            </w:r>
          </w:p>
        </w:tc>
        <w:tc>
          <w:tcPr>
            <w:tcW w:w="2880" w:type="dxa"/>
          </w:tcPr>
          <w:p w14:paraId="0B2385D2" w14:textId="77777777" w:rsidR="00CC7D59" w:rsidRDefault="00000000">
            <w:r>
              <w:t>JSON array of filenames</w:t>
            </w:r>
          </w:p>
        </w:tc>
      </w:tr>
      <w:tr w:rsidR="00CC7D59" w14:paraId="1D030C57" w14:textId="77777777">
        <w:tc>
          <w:tcPr>
            <w:tcW w:w="2880" w:type="dxa"/>
          </w:tcPr>
          <w:p w14:paraId="3EC5992E" w14:textId="77777777" w:rsidR="00CC7D59" w:rsidRDefault="00000000">
            <w:r>
              <w:t>emergency_contact_name</w:t>
            </w:r>
          </w:p>
        </w:tc>
        <w:tc>
          <w:tcPr>
            <w:tcW w:w="2880" w:type="dxa"/>
          </w:tcPr>
          <w:p w14:paraId="3D9260BD" w14:textId="77777777" w:rsidR="00CC7D59" w:rsidRDefault="00000000">
            <w:r>
              <w:t>STRING</w:t>
            </w:r>
          </w:p>
        </w:tc>
        <w:tc>
          <w:tcPr>
            <w:tcW w:w="2880" w:type="dxa"/>
          </w:tcPr>
          <w:p w14:paraId="33960322" w14:textId="77777777" w:rsidR="00CC7D59" w:rsidRDefault="00000000">
            <w:r>
              <w:t>Nullable</w:t>
            </w:r>
          </w:p>
        </w:tc>
      </w:tr>
      <w:tr w:rsidR="00CC7D59" w14:paraId="7584DC32" w14:textId="77777777">
        <w:tc>
          <w:tcPr>
            <w:tcW w:w="2880" w:type="dxa"/>
          </w:tcPr>
          <w:p w14:paraId="18FD290B" w14:textId="77777777" w:rsidR="00CC7D59" w:rsidRDefault="00000000">
            <w:r>
              <w:t>emergency_contact_phone</w:t>
            </w:r>
          </w:p>
        </w:tc>
        <w:tc>
          <w:tcPr>
            <w:tcW w:w="2880" w:type="dxa"/>
          </w:tcPr>
          <w:p w14:paraId="431C50C1" w14:textId="77777777" w:rsidR="00CC7D59" w:rsidRDefault="00000000">
            <w:r>
              <w:t>STRING</w:t>
            </w:r>
          </w:p>
        </w:tc>
        <w:tc>
          <w:tcPr>
            <w:tcW w:w="2880" w:type="dxa"/>
          </w:tcPr>
          <w:p w14:paraId="3052DA13" w14:textId="77777777" w:rsidR="00CC7D59" w:rsidRDefault="00000000">
            <w:r>
              <w:t>Nullable</w:t>
            </w:r>
          </w:p>
        </w:tc>
      </w:tr>
      <w:tr w:rsidR="00CC7D59" w14:paraId="5CFB97E6" w14:textId="77777777">
        <w:tc>
          <w:tcPr>
            <w:tcW w:w="2880" w:type="dxa"/>
          </w:tcPr>
          <w:p w14:paraId="05006D71" w14:textId="77777777" w:rsidR="00CC7D59" w:rsidRDefault="00000000">
            <w:r>
              <w:t>reported_at</w:t>
            </w:r>
          </w:p>
        </w:tc>
        <w:tc>
          <w:tcPr>
            <w:tcW w:w="2880" w:type="dxa"/>
          </w:tcPr>
          <w:p w14:paraId="7C734484" w14:textId="77777777" w:rsidR="00CC7D59" w:rsidRDefault="00000000">
            <w:r>
              <w:t>DATETIME</w:t>
            </w:r>
          </w:p>
        </w:tc>
        <w:tc>
          <w:tcPr>
            <w:tcW w:w="2880" w:type="dxa"/>
          </w:tcPr>
          <w:p w14:paraId="6D186C31" w14:textId="77777777" w:rsidR="00CC7D59" w:rsidRDefault="00000000">
            <w:r>
              <w:t>Default current UTC time</w:t>
            </w:r>
          </w:p>
        </w:tc>
      </w:tr>
      <w:tr w:rsidR="00CC7D59" w14:paraId="36DC99FB" w14:textId="77777777">
        <w:tc>
          <w:tcPr>
            <w:tcW w:w="2880" w:type="dxa"/>
          </w:tcPr>
          <w:p w14:paraId="3AFF3563" w14:textId="77777777" w:rsidR="00CC7D59" w:rsidRDefault="00000000">
            <w:r>
              <w:t>acknowledged_at</w:t>
            </w:r>
          </w:p>
        </w:tc>
        <w:tc>
          <w:tcPr>
            <w:tcW w:w="2880" w:type="dxa"/>
          </w:tcPr>
          <w:p w14:paraId="6BAFE0D8" w14:textId="77777777" w:rsidR="00CC7D59" w:rsidRDefault="00000000">
            <w:r>
              <w:t>DATETIME</w:t>
            </w:r>
          </w:p>
        </w:tc>
        <w:tc>
          <w:tcPr>
            <w:tcW w:w="2880" w:type="dxa"/>
          </w:tcPr>
          <w:p w14:paraId="55519C0E" w14:textId="77777777" w:rsidR="00CC7D59" w:rsidRDefault="00000000">
            <w:r>
              <w:t>Nullable</w:t>
            </w:r>
          </w:p>
        </w:tc>
      </w:tr>
      <w:tr w:rsidR="00CC7D59" w14:paraId="050BE2D6" w14:textId="77777777">
        <w:tc>
          <w:tcPr>
            <w:tcW w:w="2880" w:type="dxa"/>
          </w:tcPr>
          <w:p w14:paraId="480C044E" w14:textId="77777777" w:rsidR="00CC7D59" w:rsidRDefault="00000000">
            <w:r>
              <w:t>resolved_at</w:t>
            </w:r>
          </w:p>
        </w:tc>
        <w:tc>
          <w:tcPr>
            <w:tcW w:w="2880" w:type="dxa"/>
          </w:tcPr>
          <w:p w14:paraId="100E012D" w14:textId="77777777" w:rsidR="00CC7D59" w:rsidRDefault="00000000">
            <w:r>
              <w:t>DATETIME</w:t>
            </w:r>
          </w:p>
        </w:tc>
        <w:tc>
          <w:tcPr>
            <w:tcW w:w="2880" w:type="dxa"/>
          </w:tcPr>
          <w:p w14:paraId="044FD0DA" w14:textId="77777777" w:rsidR="00CC7D59" w:rsidRDefault="00000000">
            <w:r>
              <w:t>Nullable</w:t>
            </w:r>
          </w:p>
        </w:tc>
      </w:tr>
    </w:tbl>
    <w:p w14:paraId="3409E297" w14:textId="77777777" w:rsidR="00CC7D59" w:rsidRDefault="00000000">
      <w:pPr>
        <w:pStyle w:val="Heading2"/>
      </w:pPr>
      <w:r>
        <w:t>Table: notifications</w:t>
      </w:r>
    </w:p>
    <w:p w14:paraId="7A469331" w14:textId="77777777" w:rsidR="00CC7D59" w:rsidRDefault="00000000">
      <w:r>
        <w:t>Stores dispatch notifications sent to responders.</w:t>
      </w:r>
    </w:p>
    <w:tbl>
      <w:tblPr>
        <w:tblStyle w:val="TableGrid"/>
        <w:tblW w:w="0" w:type="auto"/>
        <w:tblLook w:val="04A0" w:firstRow="1" w:lastRow="0" w:firstColumn="1" w:lastColumn="0" w:noHBand="0" w:noVBand="1"/>
      </w:tblPr>
      <w:tblGrid>
        <w:gridCol w:w="2880"/>
        <w:gridCol w:w="2880"/>
        <w:gridCol w:w="2880"/>
      </w:tblGrid>
      <w:tr w:rsidR="00CC7D59" w14:paraId="51035DE2" w14:textId="77777777">
        <w:tc>
          <w:tcPr>
            <w:tcW w:w="2880" w:type="dxa"/>
          </w:tcPr>
          <w:p w14:paraId="0089C4ED" w14:textId="77777777" w:rsidR="00CC7D59" w:rsidRDefault="00000000">
            <w:r>
              <w:t>Column</w:t>
            </w:r>
          </w:p>
        </w:tc>
        <w:tc>
          <w:tcPr>
            <w:tcW w:w="2880" w:type="dxa"/>
          </w:tcPr>
          <w:p w14:paraId="405470F8" w14:textId="77777777" w:rsidR="00CC7D59" w:rsidRDefault="00000000">
            <w:r>
              <w:t>Data Type</w:t>
            </w:r>
          </w:p>
        </w:tc>
        <w:tc>
          <w:tcPr>
            <w:tcW w:w="2880" w:type="dxa"/>
          </w:tcPr>
          <w:p w14:paraId="027EAEC5" w14:textId="77777777" w:rsidR="00CC7D59" w:rsidRDefault="00000000">
            <w:r>
              <w:t>Constraint / Description</w:t>
            </w:r>
          </w:p>
        </w:tc>
      </w:tr>
      <w:tr w:rsidR="00CC7D59" w14:paraId="653FB89C" w14:textId="77777777">
        <w:tc>
          <w:tcPr>
            <w:tcW w:w="2880" w:type="dxa"/>
          </w:tcPr>
          <w:p w14:paraId="0935884A" w14:textId="77777777" w:rsidR="00CC7D59" w:rsidRDefault="00000000">
            <w:r>
              <w:t>id</w:t>
            </w:r>
          </w:p>
        </w:tc>
        <w:tc>
          <w:tcPr>
            <w:tcW w:w="2880" w:type="dxa"/>
          </w:tcPr>
          <w:p w14:paraId="65BA398D" w14:textId="77777777" w:rsidR="00CC7D59" w:rsidRDefault="00000000">
            <w:r>
              <w:t>INTEGER</w:t>
            </w:r>
          </w:p>
        </w:tc>
        <w:tc>
          <w:tcPr>
            <w:tcW w:w="2880" w:type="dxa"/>
          </w:tcPr>
          <w:p w14:paraId="343EB8AE" w14:textId="77777777" w:rsidR="00CC7D59" w:rsidRDefault="00000000">
            <w:r>
              <w:t>Primary Key</w:t>
            </w:r>
          </w:p>
        </w:tc>
      </w:tr>
      <w:tr w:rsidR="00CC7D59" w14:paraId="0580C210" w14:textId="77777777">
        <w:tc>
          <w:tcPr>
            <w:tcW w:w="2880" w:type="dxa"/>
          </w:tcPr>
          <w:p w14:paraId="589A2ADD" w14:textId="77777777" w:rsidR="00CC7D59" w:rsidRDefault="00000000">
            <w:r>
              <w:t>user_id</w:t>
            </w:r>
          </w:p>
        </w:tc>
        <w:tc>
          <w:tcPr>
            <w:tcW w:w="2880" w:type="dxa"/>
          </w:tcPr>
          <w:p w14:paraId="2D6B333B" w14:textId="77777777" w:rsidR="00CC7D59" w:rsidRDefault="00000000">
            <w:r>
              <w:t>INTEGER</w:t>
            </w:r>
          </w:p>
        </w:tc>
        <w:tc>
          <w:tcPr>
            <w:tcW w:w="2880" w:type="dxa"/>
          </w:tcPr>
          <w:p w14:paraId="04993B33" w14:textId="77777777" w:rsidR="00CC7D59" w:rsidRDefault="00000000">
            <w:r>
              <w:t>Foreign Key -&gt; users.id</w:t>
            </w:r>
          </w:p>
        </w:tc>
      </w:tr>
      <w:tr w:rsidR="00CC7D59" w14:paraId="31B0A729" w14:textId="77777777">
        <w:tc>
          <w:tcPr>
            <w:tcW w:w="2880" w:type="dxa"/>
          </w:tcPr>
          <w:p w14:paraId="37A18B92" w14:textId="77777777" w:rsidR="00CC7D59" w:rsidRDefault="00000000">
            <w:r>
              <w:t>accident_id</w:t>
            </w:r>
          </w:p>
        </w:tc>
        <w:tc>
          <w:tcPr>
            <w:tcW w:w="2880" w:type="dxa"/>
          </w:tcPr>
          <w:p w14:paraId="4B743CE0" w14:textId="77777777" w:rsidR="00CC7D59" w:rsidRDefault="00000000">
            <w:r>
              <w:t>INTEGER</w:t>
            </w:r>
          </w:p>
        </w:tc>
        <w:tc>
          <w:tcPr>
            <w:tcW w:w="2880" w:type="dxa"/>
          </w:tcPr>
          <w:p w14:paraId="4550393D" w14:textId="77777777" w:rsidR="00CC7D59" w:rsidRDefault="00000000">
            <w:r>
              <w:t>Foreign Key -&gt; accidents.id</w:t>
            </w:r>
          </w:p>
        </w:tc>
      </w:tr>
      <w:tr w:rsidR="00CC7D59" w14:paraId="12568566" w14:textId="77777777">
        <w:tc>
          <w:tcPr>
            <w:tcW w:w="2880" w:type="dxa"/>
          </w:tcPr>
          <w:p w14:paraId="6109AD1B" w14:textId="77777777" w:rsidR="00CC7D59" w:rsidRDefault="00000000">
            <w:r>
              <w:t>title</w:t>
            </w:r>
          </w:p>
        </w:tc>
        <w:tc>
          <w:tcPr>
            <w:tcW w:w="2880" w:type="dxa"/>
          </w:tcPr>
          <w:p w14:paraId="4B42BD26" w14:textId="77777777" w:rsidR="00CC7D59" w:rsidRDefault="00000000">
            <w:r>
              <w:t>STRING</w:t>
            </w:r>
          </w:p>
        </w:tc>
        <w:tc>
          <w:tcPr>
            <w:tcW w:w="2880" w:type="dxa"/>
          </w:tcPr>
          <w:p w14:paraId="5A5F3A90" w14:textId="77777777" w:rsidR="00CC7D59" w:rsidRDefault="00000000">
            <w:r>
              <w:t>Not Null</w:t>
            </w:r>
          </w:p>
        </w:tc>
      </w:tr>
      <w:tr w:rsidR="00CC7D59" w14:paraId="76DD835D" w14:textId="77777777">
        <w:tc>
          <w:tcPr>
            <w:tcW w:w="2880" w:type="dxa"/>
          </w:tcPr>
          <w:p w14:paraId="1C4860CA" w14:textId="77777777" w:rsidR="00CC7D59" w:rsidRDefault="00000000">
            <w:r>
              <w:t>message</w:t>
            </w:r>
          </w:p>
        </w:tc>
        <w:tc>
          <w:tcPr>
            <w:tcW w:w="2880" w:type="dxa"/>
          </w:tcPr>
          <w:p w14:paraId="1FB5EAD8" w14:textId="77777777" w:rsidR="00CC7D59" w:rsidRDefault="00000000">
            <w:r>
              <w:t>TEXT</w:t>
            </w:r>
          </w:p>
        </w:tc>
        <w:tc>
          <w:tcPr>
            <w:tcW w:w="2880" w:type="dxa"/>
          </w:tcPr>
          <w:p w14:paraId="20FF228F" w14:textId="77777777" w:rsidR="00CC7D59" w:rsidRDefault="00000000">
            <w:r>
              <w:t>Not Null</w:t>
            </w:r>
          </w:p>
        </w:tc>
      </w:tr>
      <w:tr w:rsidR="00CC7D59" w14:paraId="62881ACC" w14:textId="77777777">
        <w:tc>
          <w:tcPr>
            <w:tcW w:w="2880" w:type="dxa"/>
          </w:tcPr>
          <w:p w14:paraId="2B058890" w14:textId="77777777" w:rsidR="00CC7D59" w:rsidRDefault="00000000">
            <w:r>
              <w:t>type</w:t>
            </w:r>
          </w:p>
        </w:tc>
        <w:tc>
          <w:tcPr>
            <w:tcW w:w="2880" w:type="dxa"/>
          </w:tcPr>
          <w:p w14:paraId="0E54C6DF" w14:textId="77777777" w:rsidR="00CC7D59" w:rsidRDefault="00000000">
            <w:r>
              <w:t>STRING</w:t>
            </w:r>
          </w:p>
        </w:tc>
        <w:tc>
          <w:tcPr>
            <w:tcW w:w="2880" w:type="dxa"/>
          </w:tcPr>
          <w:p w14:paraId="655E0238" w14:textId="77777777" w:rsidR="00CC7D59" w:rsidRDefault="00000000">
            <w:r>
              <w:t>Responder type</w:t>
            </w:r>
          </w:p>
        </w:tc>
      </w:tr>
      <w:tr w:rsidR="00CC7D59" w14:paraId="41D5828C" w14:textId="77777777">
        <w:tc>
          <w:tcPr>
            <w:tcW w:w="2880" w:type="dxa"/>
          </w:tcPr>
          <w:p w14:paraId="1A78F900" w14:textId="77777777" w:rsidR="00CC7D59" w:rsidRDefault="00000000">
            <w:r>
              <w:t>status</w:t>
            </w:r>
          </w:p>
        </w:tc>
        <w:tc>
          <w:tcPr>
            <w:tcW w:w="2880" w:type="dxa"/>
          </w:tcPr>
          <w:p w14:paraId="2DF53644" w14:textId="77777777" w:rsidR="00CC7D59" w:rsidRDefault="00000000">
            <w:r>
              <w:t>STRING</w:t>
            </w:r>
          </w:p>
        </w:tc>
        <w:tc>
          <w:tcPr>
            <w:tcW w:w="2880" w:type="dxa"/>
          </w:tcPr>
          <w:p w14:paraId="332F8A33" w14:textId="77777777" w:rsidR="00CC7D59" w:rsidRDefault="00000000">
            <w:r>
              <w:t>Default pending</w:t>
            </w:r>
          </w:p>
        </w:tc>
      </w:tr>
      <w:tr w:rsidR="00CC7D59" w14:paraId="0FF33895" w14:textId="77777777">
        <w:tc>
          <w:tcPr>
            <w:tcW w:w="2880" w:type="dxa"/>
          </w:tcPr>
          <w:p w14:paraId="36FDFB4B" w14:textId="77777777" w:rsidR="00CC7D59" w:rsidRDefault="00000000">
            <w:r>
              <w:t>response_message</w:t>
            </w:r>
          </w:p>
        </w:tc>
        <w:tc>
          <w:tcPr>
            <w:tcW w:w="2880" w:type="dxa"/>
          </w:tcPr>
          <w:p w14:paraId="489E3C32" w14:textId="77777777" w:rsidR="00CC7D59" w:rsidRDefault="00000000">
            <w:r>
              <w:t>TEXT</w:t>
            </w:r>
          </w:p>
        </w:tc>
        <w:tc>
          <w:tcPr>
            <w:tcW w:w="2880" w:type="dxa"/>
          </w:tcPr>
          <w:p w14:paraId="79781CBB" w14:textId="77777777" w:rsidR="00CC7D59" w:rsidRDefault="00000000">
            <w:r>
              <w:t>Nullable</w:t>
            </w:r>
          </w:p>
        </w:tc>
      </w:tr>
      <w:tr w:rsidR="00CC7D59" w14:paraId="5A4107B5" w14:textId="77777777">
        <w:tc>
          <w:tcPr>
            <w:tcW w:w="2880" w:type="dxa"/>
          </w:tcPr>
          <w:p w14:paraId="00CE6F58" w14:textId="77777777" w:rsidR="00CC7D59" w:rsidRDefault="00000000">
            <w:r>
              <w:t>distance_km</w:t>
            </w:r>
          </w:p>
        </w:tc>
        <w:tc>
          <w:tcPr>
            <w:tcW w:w="2880" w:type="dxa"/>
          </w:tcPr>
          <w:p w14:paraId="0A9233D3" w14:textId="77777777" w:rsidR="00CC7D59" w:rsidRDefault="00000000">
            <w:r>
              <w:t>FLOAT</w:t>
            </w:r>
          </w:p>
        </w:tc>
        <w:tc>
          <w:tcPr>
            <w:tcW w:w="2880" w:type="dxa"/>
          </w:tcPr>
          <w:p w14:paraId="25DAE99E" w14:textId="77777777" w:rsidR="00CC7D59" w:rsidRDefault="00000000">
            <w:r>
              <w:t>Nullable</w:t>
            </w:r>
          </w:p>
        </w:tc>
      </w:tr>
      <w:tr w:rsidR="00CC7D59" w14:paraId="7E4F0C0E" w14:textId="77777777">
        <w:tc>
          <w:tcPr>
            <w:tcW w:w="2880" w:type="dxa"/>
          </w:tcPr>
          <w:p w14:paraId="0BD1A0E2" w14:textId="77777777" w:rsidR="00CC7D59" w:rsidRDefault="00000000">
            <w:r>
              <w:t>is_read</w:t>
            </w:r>
          </w:p>
        </w:tc>
        <w:tc>
          <w:tcPr>
            <w:tcW w:w="2880" w:type="dxa"/>
          </w:tcPr>
          <w:p w14:paraId="0415AC1D" w14:textId="77777777" w:rsidR="00CC7D59" w:rsidRDefault="00000000">
            <w:r>
              <w:t>BOOLEAN</w:t>
            </w:r>
          </w:p>
        </w:tc>
        <w:tc>
          <w:tcPr>
            <w:tcW w:w="2880" w:type="dxa"/>
          </w:tcPr>
          <w:p w14:paraId="4E7875E1" w14:textId="77777777" w:rsidR="00CC7D59" w:rsidRDefault="00000000">
            <w:r>
              <w:t>Default false</w:t>
            </w:r>
          </w:p>
        </w:tc>
      </w:tr>
      <w:tr w:rsidR="00CC7D59" w14:paraId="39793E51" w14:textId="77777777">
        <w:tc>
          <w:tcPr>
            <w:tcW w:w="2880" w:type="dxa"/>
          </w:tcPr>
          <w:p w14:paraId="398E74B1" w14:textId="77777777" w:rsidR="00CC7D59" w:rsidRDefault="00000000">
            <w:r>
              <w:t>created_at</w:t>
            </w:r>
          </w:p>
        </w:tc>
        <w:tc>
          <w:tcPr>
            <w:tcW w:w="2880" w:type="dxa"/>
          </w:tcPr>
          <w:p w14:paraId="291F6AAA" w14:textId="77777777" w:rsidR="00CC7D59" w:rsidRDefault="00000000">
            <w:r>
              <w:t>DATETIME</w:t>
            </w:r>
          </w:p>
        </w:tc>
        <w:tc>
          <w:tcPr>
            <w:tcW w:w="2880" w:type="dxa"/>
          </w:tcPr>
          <w:p w14:paraId="354BD6B9" w14:textId="77777777" w:rsidR="00CC7D59" w:rsidRDefault="00000000">
            <w:r>
              <w:t>Default current UTC time</w:t>
            </w:r>
          </w:p>
        </w:tc>
      </w:tr>
      <w:tr w:rsidR="00CC7D59" w14:paraId="2A6BDB1E" w14:textId="77777777">
        <w:tc>
          <w:tcPr>
            <w:tcW w:w="2880" w:type="dxa"/>
          </w:tcPr>
          <w:p w14:paraId="7B586B5C" w14:textId="77777777" w:rsidR="00CC7D59" w:rsidRDefault="00000000">
            <w:r>
              <w:t>responded_at</w:t>
            </w:r>
          </w:p>
        </w:tc>
        <w:tc>
          <w:tcPr>
            <w:tcW w:w="2880" w:type="dxa"/>
          </w:tcPr>
          <w:p w14:paraId="0A1BA2A2" w14:textId="77777777" w:rsidR="00CC7D59" w:rsidRDefault="00000000">
            <w:r>
              <w:t>DATETIME</w:t>
            </w:r>
          </w:p>
        </w:tc>
        <w:tc>
          <w:tcPr>
            <w:tcW w:w="2880" w:type="dxa"/>
          </w:tcPr>
          <w:p w14:paraId="613ADE37" w14:textId="77777777" w:rsidR="00CC7D59" w:rsidRDefault="00000000">
            <w:r>
              <w:t>Nullable</w:t>
            </w:r>
          </w:p>
        </w:tc>
      </w:tr>
    </w:tbl>
    <w:p w14:paraId="06C1E066" w14:textId="77777777" w:rsidR="00CC7D59" w:rsidRDefault="00000000">
      <w:pPr>
        <w:pStyle w:val="Heading2"/>
      </w:pPr>
      <w:r>
        <w:t>Table: emergency_responses</w:t>
      </w:r>
    </w:p>
    <w:p w14:paraId="56CA5C01" w14:textId="77777777" w:rsidR="00CC7D59" w:rsidRDefault="00000000">
      <w:r>
        <w:t>Tracks formal emergency response records linked to accidents and responders.</w:t>
      </w:r>
    </w:p>
    <w:tbl>
      <w:tblPr>
        <w:tblStyle w:val="TableGrid"/>
        <w:tblW w:w="0" w:type="auto"/>
        <w:tblLook w:val="04A0" w:firstRow="1" w:lastRow="0" w:firstColumn="1" w:lastColumn="0" w:noHBand="0" w:noVBand="1"/>
      </w:tblPr>
      <w:tblGrid>
        <w:gridCol w:w="2880"/>
        <w:gridCol w:w="2880"/>
        <w:gridCol w:w="2880"/>
      </w:tblGrid>
      <w:tr w:rsidR="00CC7D59" w14:paraId="4D5EAE25" w14:textId="77777777">
        <w:tc>
          <w:tcPr>
            <w:tcW w:w="2880" w:type="dxa"/>
          </w:tcPr>
          <w:p w14:paraId="2C387FFC" w14:textId="77777777" w:rsidR="00CC7D59" w:rsidRDefault="00000000">
            <w:r>
              <w:t>Column</w:t>
            </w:r>
          </w:p>
        </w:tc>
        <w:tc>
          <w:tcPr>
            <w:tcW w:w="2880" w:type="dxa"/>
          </w:tcPr>
          <w:p w14:paraId="0E92B66C" w14:textId="77777777" w:rsidR="00CC7D59" w:rsidRDefault="00000000">
            <w:r>
              <w:t>Data Type</w:t>
            </w:r>
          </w:p>
        </w:tc>
        <w:tc>
          <w:tcPr>
            <w:tcW w:w="2880" w:type="dxa"/>
          </w:tcPr>
          <w:p w14:paraId="2D6D18D7" w14:textId="77777777" w:rsidR="00CC7D59" w:rsidRDefault="00000000">
            <w:r>
              <w:t>Constraint / Description</w:t>
            </w:r>
          </w:p>
        </w:tc>
      </w:tr>
      <w:tr w:rsidR="00CC7D59" w14:paraId="3A1F6D5F" w14:textId="77777777">
        <w:tc>
          <w:tcPr>
            <w:tcW w:w="2880" w:type="dxa"/>
          </w:tcPr>
          <w:p w14:paraId="444BAA91" w14:textId="77777777" w:rsidR="00CC7D59" w:rsidRDefault="00000000">
            <w:r>
              <w:t>id</w:t>
            </w:r>
          </w:p>
        </w:tc>
        <w:tc>
          <w:tcPr>
            <w:tcW w:w="2880" w:type="dxa"/>
          </w:tcPr>
          <w:p w14:paraId="25DB5073" w14:textId="77777777" w:rsidR="00CC7D59" w:rsidRDefault="00000000">
            <w:r>
              <w:t>INTEGER</w:t>
            </w:r>
          </w:p>
        </w:tc>
        <w:tc>
          <w:tcPr>
            <w:tcW w:w="2880" w:type="dxa"/>
          </w:tcPr>
          <w:p w14:paraId="69AA0219" w14:textId="77777777" w:rsidR="00CC7D59" w:rsidRDefault="00000000">
            <w:r>
              <w:t>Primary Key</w:t>
            </w:r>
          </w:p>
        </w:tc>
      </w:tr>
      <w:tr w:rsidR="00CC7D59" w14:paraId="458CEEA0" w14:textId="77777777">
        <w:tc>
          <w:tcPr>
            <w:tcW w:w="2880" w:type="dxa"/>
          </w:tcPr>
          <w:p w14:paraId="62B3ABC1" w14:textId="77777777" w:rsidR="00CC7D59" w:rsidRDefault="00000000">
            <w:r>
              <w:t>accident_id</w:t>
            </w:r>
          </w:p>
        </w:tc>
        <w:tc>
          <w:tcPr>
            <w:tcW w:w="2880" w:type="dxa"/>
          </w:tcPr>
          <w:p w14:paraId="21D0E794" w14:textId="77777777" w:rsidR="00CC7D59" w:rsidRDefault="00000000">
            <w:r>
              <w:t>INTEGER</w:t>
            </w:r>
          </w:p>
        </w:tc>
        <w:tc>
          <w:tcPr>
            <w:tcW w:w="2880" w:type="dxa"/>
          </w:tcPr>
          <w:p w14:paraId="6650D1C9" w14:textId="77777777" w:rsidR="00CC7D59" w:rsidRDefault="00000000">
            <w:r>
              <w:t>Foreign Key -&gt; accidents.id</w:t>
            </w:r>
          </w:p>
        </w:tc>
      </w:tr>
      <w:tr w:rsidR="00CC7D59" w14:paraId="69D9E97A" w14:textId="77777777">
        <w:tc>
          <w:tcPr>
            <w:tcW w:w="2880" w:type="dxa"/>
          </w:tcPr>
          <w:p w14:paraId="4AAB4B76" w14:textId="77777777" w:rsidR="00CC7D59" w:rsidRDefault="00000000">
            <w:r>
              <w:t>responder_id</w:t>
            </w:r>
          </w:p>
        </w:tc>
        <w:tc>
          <w:tcPr>
            <w:tcW w:w="2880" w:type="dxa"/>
          </w:tcPr>
          <w:p w14:paraId="287AD7D1" w14:textId="77777777" w:rsidR="00CC7D59" w:rsidRDefault="00000000">
            <w:r>
              <w:t>INTEGER</w:t>
            </w:r>
          </w:p>
        </w:tc>
        <w:tc>
          <w:tcPr>
            <w:tcW w:w="2880" w:type="dxa"/>
          </w:tcPr>
          <w:p w14:paraId="0BB640A0" w14:textId="77777777" w:rsidR="00CC7D59" w:rsidRDefault="00000000">
            <w:r>
              <w:t>Foreign Key -&gt; users.id</w:t>
            </w:r>
          </w:p>
        </w:tc>
      </w:tr>
      <w:tr w:rsidR="00CC7D59" w14:paraId="3D89FA34" w14:textId="77777777">
        <w:tc>
          <w:tcPr>
            <w:tcW w:w="2880" w:type="dxa"/>
          </w:tcPr>
          <w:p w14:paraId="67DEE5BA" w14:textId="77777777" w:rsidR="00CC7D59" w:rsidRDefault="00000000">
            <w:r>
              <w:t>response_type</w:t>
            </w:r>
          </w:p>
        </w:tc>
        <w:tc>
          <w:tcPr>
            <w:tcW w:w="2880" w:type="dxa"/>
          </w:tcPr>
          <w:p w14:paraId="6D200CCD" w14:textId="77777777" w:rsidR="00CC7D59" w:rsidRDefault="00000000">
            <w:r>
              <w:t>STRING</w:t>
            </w:r>
          </w:p>
        </w:tc>
        <w:tc>
          <w:tcPr>
            <w:tcW w:w="2880" w:type="dxa"/>
          </w:tcPr>
          <w:p w14:paraId="0197F476" w14:textId="77777777" w:rsidR="00CC7D59" w:rsidRDefault="00000000">
            <w:r>
              <w:t>Nullable</w:t>
            </w:r>
          </w:p>
        </w:tc>
      </w:tr>
      <w:tr w:rsidR="00CC7D59" w14:paraId="53DDE409" w14:textId="77777777">
        <w:tc>
          <w:tcPr>
            <w:tcW w:w="2880" w:type="dxa"/>
          </w:tcPr>
          <w:p w14:paraId="71508497" w14:textId="77777777" w:rsidR="00CC7D59" w:rsidRDefault="00000000">
            <w:r>
              <w:t>status</w:t>
            </w:r>
          </w:p>
        </w:tc>
        <w:tc>
          <w:tcPr>
            <w:tcW w:w="2880" w:type="dxa"/>
          </w:tcPr>
          <w:p w14:paraId="38FB8925" w14:textId="77777777" w:rsidR="00CC7D59" w:rsidRDefault="00000000">
            <w:r>
              <w:t>STRING</w:t>
            </w:r>
          </w:p>
        </w:tc>
        <w:tc>
          <w:tcPr>
            <w:tcW w:w="2880" w:type="dxa"/>
          </w:tcPr>
          <w:p w14:paraId="24C926B0" w14:textId="77777777" w:rsidR="00CC7D59" w:rsidRDefault="00000000">
            <w:r>
              <w:t>Default dispatched</w:t>
            </w:r>
          </w:p>
        </w:tc>
      </w:tr>
      <w:tr w:rsidR="00CC7D59" w14:paraId="18688528" w14:textId="77777777">
        <w:tc>
          <w:tcPr>
            <w:tcW w:w="2880" w:type="dxa"/>
          </w:tcPr>
          <w:p w14:paraId="02820CA8" w14:textId="77777777" w:rsidR="00CC7D59" w:rsidRDefault="00000000">
            <w:r>
              <w:t>eta_minutes</w:t>
            </w:r>
          </w:p>
        </w:tc>
        <w:tc>
          <w:tcPr>
            <w:tcW w:w="2880" w:type="dxa"/>
          </w:tcPr>
          <w:p w14:paraId="522C4546" w14:textId="77777777" w:rsidR="00CC7D59" w:rsidRDefault="00000000">
            <w:r>
              <w:t>INTEGER</w:t>
            </w:r>
          </w:p>
        </w:tc>
        <w:tc>
          <w:tcPr>
            <w:tcW w:w="2880" w:type="dxa"/>
          </w:tcPr>
          <w:p w14:paraId="076A69C6" w14:textId="77777777" w:rsidR="00CC7D59" w:rsidRDefault="00000000">
            <w:r>
              <w:t>Nullable</w:t>
            </w:r>
          </w:p>
        </w:tc>
      </w:tr>
      <w:tr w:rsidR="00CC7D59" w14:paraId="5E39892A" w14:textId="77777777">
        <w:tc>
          <w:tcPr>
            <w:tcW w:w="2880" w:type="dxa"/>
          </w:tcPr>
          <w:p w14:paraId="7CC91A28" w14:textId="77777777" w:rsidR="00CC7D59" w:rsidRDefault="00000000">
            <w:r>
              <w:lastRenderedPageBreak/>
              <w:t>notes</w:t>
            </w:r>
          </w:p>
        </w:tc>
        <w:tc>
          <w:tcPr>
            <w:tcW w:w="2880" w:type="dxa"/>
          </w:tcPr>
          <w:p w14:paraId="49FD6D70" w14:textId="77777777" w:rsidR="00CC7D59" w:rsidRDefault="00000000">
            <w:r>
              <w:t>TEXT</w:t>
            </w:r>
          </w:p>
        </w:tc>
        <w:tc>
          <w:tcPr>
            <w:tcW w:w="2880" w:type="dxa"/>
          </w:tcPr>
          <w:p w14:paraId="1A5C33BD" w14:textId="77777777" w:rsidR="00CC7D59" w:rsidRDefault="00000000">
            <w:r>
              <w:t>Nullable</w:t>
            </w:r>
          </w:p>
        </w:tc>
      </w:tr>
      <w:tr w:rsidR="00CC7D59" w14:paraId="53AD06CA" w14:textId="77777777">
        <w:tc>
          <w:tcPr>
            <w:tcW w:w="2880" w:type="dxa"/>
          </w:tcPr>
          <w:p w14:paraId="604FF03D" w14:textId="77777777" w:rsidR="00CC7D59" w:rsidRDefault="00000000">
            <w:r>
              <w:t>dispatched_at</w:t>
            </w:r>
          </w:p>
        </w:tc>
        <w:tc>
          <w:tcPr>
            <w:tcW w:w="2880" w:type="dxa"/>
          </w:tcPr>
          <w:p w14:paraId="75C04825" w14:textId="77777777" w:rsidR="00CC7D59" w:rsidRDefault="00000000">
            <w:r>
              <w:t>DATETIME</w:t>
            </w:r>
          </w:p>
        </w:tc>
        <w:tc>
          <w:tcPr>
            <w:tcW w:w="2880" w:type="dxa"/>
          </w:tcPr>
          <w:p w14:paraId="6C9CBA89" w14:textId="77777777" w:rsidR="00CC7D59" w:rsidRDefault="00000000">
            <w:r>
              <w:t>Default current UTC time</w:t>
            </w:r>
          </w:p>
        </w:tc>
      </w:tr>
      <w:tr w:rsidR="00CC7D59" w14:paraId="0C2EA3BA" w14:textId="77777777">
        <w:tc>
          <w:tcPr>
            <w:tcW w:w="2880" w:type="dxa"/>
          </w:tcPr>
          <w:p w14:paraId="2FEA5850" w14:textId="77777777" w:rsidR="00CC7D59" w:rsidRDefault="00000000">
            <w:r>
              <w:t>arrived_at</w:t>
            </w:r>
          </w:p>
        </w:tc>
        <w:tc>
          <w:tcPr>
            <w:tcW w:w="2880" w:type="dxa"/>
          </w:tcPr>
          <w:p w14:paraId="4C4AC23D" w14:textId="77777777" w:rsidR="00CC7D59" w:rsidRDefault="00000000">
            <w:r>
              <w:t>DATETIME</w:t>
            </w:r>
          </w:p>
        </w:tc>
        <w:tc>
          <w:tcPr>
            <w:tcW w:w="2880" w:type="dxa"/>
          </w:tcPr>
          <w:p w14:paraId="6B0A7B72" w14:textId="77777777" w:rsidR="00CC7D59" w:rsidRDefault="00000000">
            <w:r>
              <w:t>Nullable</w:t>
            </w:r>
          </w:p>
        </w:tc>
      </w:tr>
      <w:tr w:rsidR="00CC7D59" w14:paraId="3892D271" w14:textId="77777777">
        <w:tc>
          <w:tcPr>
            <w:tcW w:w="2880" w:type="dxa"/>
          </w:tcPr>
          <w:p w14:paraId="744BCBD7" w14:textId="77777777" w:rsidR="00CC7D59" w:rsidRDefault="00000000">
            <w:r>
              <w:t>completed_at</w:t>
            </w:r>
          </w:p>
        </w:tc>
        <w:tc>
          <w:tcPr>
            <w:tcW w:w="2880" w:type="dxa"/>
          </w:tcPr>
          <w:p w14:paraId="1AD7FCEE" w14:textId="77777777" w:rsidR="00CC7D59" w:rsidRDefault="00000000">
            <w:r>
              <w:t>DATETIME</w:t>
            </w:r>
          </w:p>
        </w:tc>
        <w:tc>
          <w:tcPr>
            <w:tcW w:w="2880" w:type="dxa"/>
          </w:tcPr>
          <w:p w14:paraId="6B0EF9D2" w14:textId="77777777" w:rsidR="00CC7D59" w:rsidRDefault="00000000">
            <w:r>
              <w:t>Nullable</w:t>
            </w:r>
          </w:p>
        </w:tc>
      </w:tr>
    </w:tbl>
    <w:p w14:paraId="73A01B47" w14:textId="77777777" w:rsidR="00CC7D59" w:rsidRDefault="00000000">
      <w:pPr>
        <w:pStyle w:val="Heading2"/>
      </w:pPr>
      <w:r>
        <w:t>Table: reports</w:t>
      </w:r>
    </w:p>
    <w:p w14:paraId="60437804" w14:textId="77777777" w:rsidR="00CC7D59" w:rsidRDefault="00000000">
      <w:r>
        <w:t>Stores administrative reports generated from accidents.</w:t>
      </w:r>
    </w:p>
    <w:tbl>
      <w:tblPr>
        <w:tblStyle w:val="TableGrid"/>
        <w:tblW w:w="0" w:type="auto"/>
        <w:tblLook w:val="04A0" w:firstRow="1" w:lastRow="0" w:firstColumn="1" w:lastColumn="0" w:noHBand="0" w:noVBand="1"/>
      </w:tblPr>
      <w:tblGrid>
        <w:gridCol w:w="2880"/>
        <w:gridCol w:w="2880"/>
        <w:gridCol w:w="2880"/>
      </w:tblGrid>
      <w:tr w:rsidR="00CC7D59" w14:paraId="64BAC802" w14:textId="77777777">
        <w:tc>
          <w:tcPr>
            <w:tcW w:w="2880" w:type="dxa"/>
          </w:tcPr>
          <w:p w14:paraId="176009CC" w14:textId="77777777" w:rsidR="00CC7D59" w:rsidRDefault="00000000">
            <w:r>
              <w:t>Column</w:t>
            </w:r>
          </w:p>
        </w:tc>
        <w:tc>
          <w:tcPr>
            <w:tcW w:w="2880" w:type="dxa"/>
          </w:tcPr>
          <w:p w14:paraId="5A649081" w14:textId="77777777" w:rsidR="00CC7D59" w:rsidRDefault="00000000">
            <w:r>
              <w:t>Data Type</w:t>
            </w:r>
          </w:p>
        </w:tc>
        <w:tc>
          <w:tcPr>
            <w:tcW w:w="2880" w:type="dxa"/>
          </w:tcPr>
          <w:p w14:paraId="5F0883F2" w14:textId="77777777" w:rsidR="00CC7D59" w:rsidRDefault="00000000">
            <w:r>
              <w:t>Constraint / Description</w:t>
            </w:r>
          </w:p>
        </w:tc>
      </w:tr>
      <w:tr w:rsidR="00CC7D59" w14:paraId="33997CD7" w14:textId="77777777">
        <w:tc>
          <w:tcPr>
            <w:tcW w:w="2880" w:type="dxa"/>
          </w:tcPr>
          <w:p w14:paraId="6C97E08C" w14:textId="77777777" w:rsidR="00CC7D59" w:rsidRDefault="00000000">
            <w:r>
              <w:t>id</w:t>
            </w:r>
          </w:p>
        </w:tc>
        <w:tc>
          <w:tcPr>
            <w:tcW w:w="2880" w:type="dxa"/>
          </w:tcPr>
          <w:p w14:paraId="198E4350" w14:textId="77777777" w:rsidR="00CC7D59" w:rsidRDefault="00000000">
            <w:r>
              <w:t>INTEGER</w:t>
            </w:r>
          </w:p>
        </w:tc>
        <w:tc>
          <w:tcPr>
            <w:tcW w:w="2880" w:type="dxa"/>
          </w:tcPr>
          <w:p w14:paraId="01B90FA2" w14:textId="77777777" w:rsidR="00CC7D59" w:rsidRDefault="00000000">
            <w:r>
              <w:t>Primary Key</w:t>
            </w:r>
          </w:p>
        </w:tc>
      </w:tr>
      <w:tr w:rsidR="00CC7D59" w14:paraId="4A927E3E" w14:textId="77777777">
        <w:tc>
          <w:tcPr>
            <w:tcW w:w="2880" w:type="dxa"/>
          </w:tcPr>
          <w:p w14:paraId="2257066C" w14:textId="77777777" w:rsidR="00CC7D59" w:rsidRDefault="00000000">
            <w:r>
              <w:t>accident_id</w:t>
            </w:r>
          </w:p>
        </w:tc>
        <w:tc>
          <w:tcPr>
            <w:tcW w:w="2880" w:type="dxa"/>
          </w:tcPr>
          <w:p w14:paraId="7F9E1E32" w14:textId="77777777" w:rsidR="00CC7D59" w:rsidRDefault="00000000">
            <w:r>
              <w:t>INTEGER</w:t>
            </w:r>
          </w:p>
        </w:tc>
        <w:tc>
          <w:tcPr>
            <w:tcW w:w="2880" w:type="dxa"/>
          </w:tcPr>
          <w:p w14:paraId="6FF95082" w14:textId="77777777" w:rsidR="00CC7D59" w:rsidRDefault="00000000">
            <w:r>
              <w:t>Foreign Key -&gt; accidents.id</w:t>
            </w:r>
          </w:p>
        </w:tc>
      </w:tr>
      <w:tr w:rsidR="00CC7D59" w14:paraId="618F6494" w14:textId="77777777">
        <w:tc>
          <w:tcPr>
            <w:tcW w:w="2880" w:type="dxa"/>
          </w:tcPr>
          <w:p w14:paraId="7101E377" w14:textId="77777777" w:rsidR="00CC7D59" w:rsidRDefault="00000000">
            <w:r>
              <w:t>admin_id</w:t>
            </w:r>
          </w:p>
        </w:tc>
        <w:tc>
          <w:tcPr>
            <w:tcW w:w="2880" w:type="dxa"/>
          </w:tcPr>
          <w:p w14:paraId="70804F5A" w14:textId="77777777" w:rsidR="00CC7D59" w:rsidRDefault="00000000">
            <w:r>
              <w:t>INTEGER</w:t>
            </w:r>
          </w:p>
        </w:tc>
        <w:tc>
          <w:tcPr>
            <w:tcW w:w="2880" w:type="dxa"/>
          </w:tcPr>
          <w:p w14:paraId="05712B1B" w14:textId="77777777" w:rsidR="00CC7D59" w:rsidRDefault="00000000">
            <w:r>
              <w:t>Foreign Key -&gt; users.id</w:t>
            </w:r>
          </w:p>
        </w:tc>
      </w:tr>
      <w:tr w:rsidR="00CC7D59" w14:paraId="67B6524A" w14:textId="77777777">
        <w:tc>
          <w:tcPr>
            <w:tcW w:w="2880" w:type="dxa"/>
          </w:tcPr>
          <w:p w14:paraId="55125D54" w14:textId="77777777" w:rsidR="00CC7D59" w:rsidRDefault="00000000">
            <w:r>
              <w:t>details</w:t>
            </w:r>
          </w:p>
        </w:tc>
        <w:tc>
          <w:tcPr>
            <w:tcW w:w="2880" w:type="dxa"/>
          </w:tcPr>
          <w:p w14:paraId="3C933802" w14:textId="77777777" w:rsidR="00CC7D59" w:rsidRDefault="00000000">
            <w:r>
              <w:t>TEXT</w:t>
            </w:r>
          </w:p>
        </w:tc>
        <w:tc>
          <w:tcPr>
            <w:tcW w:w="2880" w:type="dxa"/>
          </w:tcPr>
          <w:p w14:paraId="76D86C0E" w14:textId="77777777" w:rsidR="00CC7D59" w:rsidRDefault="00000000">
            <w:r>
              <w:t>Nullable</w:t>
            </w:r>
          </w:p>
        </w:tc>
      </w:tr>
      <w:tr w:rsidR="00CC7D59" w14:paraId="60EB5F8E" w14:textId="77777777">
        <w:tc>
          <w:tcPr>
            <w:tcW w:w="2880" w:type="dxa"/>
          </w:tcPr>
          <w:p w14:paraId="587FCECD" w14:textId="77777777" w:rsidR="00CC7D59" w:rsidRDefault="00000000">
            <w:r>
              <w:t>action_taken</w:t>
            </w:r>
          </w:p>
        </w:tc>
        <w:tc>
          <w:tcPr>
            <w:tcW w:w="2880" w:type="dxa"/>
          </w:tcPr>
          <w:p w14:paraId="3A2D7A38" w14:textId="77777777" w:rsidR="00CC7D59" w:rsidRDefault="00000000">
            <w:r>
              <w:t>TEXT</w:t>
            </w:r>
          </w:p>
        </w:tc>
        <w:tc>
          <w:tcPr>
            <w:tcW w:w="2880" w:type="dxa"/>
          </w:tcPr>
          <w:p w14:paraId="7DB697D2" w14:textId="77777777" w:rsidR="00CC7D59" w:rsidRDefault="00000000">
            <w:r>
              <w:t>Nullable</w:t>
            </w:r>
          </w:p>
        </w:tc>
      </w:tr>
      <w:tr w:rsidR="00CC7D59" w14:paraId="18F29CFA" w14:textId="77777777">
        <w:tc>
          <w:tcPr>
            <w:tcW w:w="2880" w:type="dxa"/>
          </w:tcPr>
          <w:p w14:paraId="40BDA5A0" w14:textId="77777777" w:rsidR="00CC7D59" w:rsidRDefault="00000000">
            <w:r>
              <w:t>created_at</w:t>
            </w:r>
          </w:p>
        </w:tc>
        <w:tc>
          <w:tcPr>
            <w:tcW w:w="2880" w:type="dxa"/>
          </w:tcPr>
          <w:p w14:paraId="4687B933" w14:textId="77777777" w:rsidR="00CC7D59" w:rsidRDefault="00000000">
            <w:r>
              <w:t>DATETIME</w:t>
            </w:r>
          </w:p>
        </w:tc>
        <w:tc>
          <w:tcPr>
            <w:tcW w:w="2880" w:type="dxa"/>
          </w:tcPr>
          <w:p w14:paraId="5FD8BDB4" w14:textId="77777777" w:rsidR="00CC7D59" w:rsidRDefault="00000000">
            <w:r>
              <w:t>Default current UTC time</w:t>
            </w:r>
          </w:p>
        </w:tc>
      </w:tr>
    </w:tbl>
    <w:p w14:paraId="2E7CDC97" w14:textId="77777777" w:rsidR="00CC7D59" w:rsidRDefault="00000000">
      <w:pPr>
        <w:pStyle w:val="Heading2"/>
      </w:pPr>
      <w:r>
        <w:t>Table: emergency_contacts</w:t>
      </w:r>
    </w:p>
    <w:p w14:paraId="0727686C" w14:textId="77777777" w:rsidR="00CC7D59" w:rsidRDefault="00000000">
      <w:r>
        <w:t>Stores emergency contact directory entries.</w:t>
      </w:r>
    </w:p>
    <w:tbl>
      <w:tblPr>
        <w:tblStyle w:val="TableGrid"/>
        <w:tblW w:w="0" w:type="auto"/>
        <w:tblLook w:val="04A0" w:firstRow="1" w:lastRow="0" w:firstColumn="1" w:lastColumn="0" w:noHBand="0" w:noVBand="1"/>
      </w:tblPr>
      <w:tblGrid>
        <w:gridCol w:w="2880"/>
        <w:gridCol w:w="2880"/>
        <w:gridCol w:w="2880"/>
      </w:tblGrid>
      <w:tr w:rsidR="00CC7D59" w14:paraId="49841D81" w14:textId="77777777">
        <w:tc>
          <w:tcPr>
            <w:tcW w:w="2880" w:type="dxa"/>
          </w:tcPr>
          <w:p w14:paraId="0DDDA95D" w14:textId="77777777" w:rsidR="00CC7D59" w:rsidRDefault="00000000">
            <w:r>
              <w:t>Column</w:t>
            </w:r>
          </w:p>
        </w:tc>
        <w:tc>
          <w:tcPr>
            <w:tcW w:w="2880" w:type="dxa"/>
          </w:tcPr>
          <w:p w14:paraId="0BB71C1F" w14:textId="77777777" w:rsidR="00CC7D59" w:rsidRDefault="00000000">
            <w:r>
              <w:t>Data Type</w:t>
            </w:r>
          </w:p>
        </w:tc>
        <w:tc>
          <w:tcPr>
            <w:tcW w:w="2880" w:type="dxa"/>
          </w:tcPr>
          <w:p w14:paraId="0ABE81BE" w14:textId="77777777" w:rsidR="00CC7D59" w:rsidRDefault="00000000">
            <w:r>
              <w:t>Constraint / Description</w:t>
            </w:r>
          </w:p>
        </w:tc>
      </w:tr>
      <w:tr w:rsidR="00CC7D59" w14:paraId="1EB32FB9" w14:textId="77777777">
        <w:tc>
          <w:tcPr>
            <w:tcW w:w="2880" w:type="dxa"/>
          </w:tcPr>
          <w:p w14:paraId="6C6CC2A4" w14:textId="77777777" w:rsidR="00CC7D59" w:rsidRDefault="00000000">
            <w:r>
              <w:t>id</w:t>
            </w:r>
          </w:p>
        </w:tc>
        <w:tc>
          <w:tcPr>
            <w:tcW w:w="2880" w:type="dxa"/>
          </w:tcPr>
          <w:p w14:paraId="2373F32F" w14:textId="77777777" w:rsidR="00CC7D59" w:rsidRDefault="00000000">
            <w:r>
              <w:t>INTEGER</w:t>
            </w:r>
          </w:p>
        </w:tc>
        <w:tc>
          <w:tcPr>
            <w:tcW w:w="2880" w:type="dxa"/>
          </w:tcPr>
          <w:p w14:paraId="3245113D" w14:textId="77777777" w:rsidR="00CC7D59" w:rsidRDefault="00000000">
            <w:r>
              <w:t>Primary Key</w:t>
            </w:r>
          </w:p>
        </w:tc>
      </w:tr>
      <w:tr w:rsidR="00CC7D59" w14:paraId="487C6A05" w14:textId="77777777">
        <w:tc>
          <w:tcPr>
            <w:tcW w:w="2880" w:type="dxa"/>
          </w:tcPr>
          <w:p w14:paraId="5B3A8886" w14:textId="77777777" w:rsidR="00CC7D59" w:rsidRDefault="00000000">
            <w:r>
              <w:t>name</w:t>
            </w:r>
          </w:p>
        </w:tc>
        <w:tc>
          <w:tcPr>
            <w:tcW w:w="2880" w:type="dxa"/>
          </w:tcPr>
          <w:p w14:paraId="6F945EFC" w14:textId="77777777" w:rsidR="00CC7D59" w:rsidRDefault="00000000">
            <w:r>
              <w:t>STRING</w:t>
            </w:r>
          </w:p>
        </w:tc>
        <w:tc>
          <w:tcPr>
            <w:tcW w:w="2880" w:type="dxa"/>
          </w:tcPr>
          <w:p w14:paraId="2A0CCF60" w14:textId="77777777" w:rsidR="00CC7D59" w:rsidRDefault="00000000">
            <w:r>
              <w:t>Not Null</w:t>
            </w:r>
          </w:p>
        </w:tc>
      </w:tr>
      <w:tr w:rsidR="00CC7D59" w14:paraId="617E340E" w14:textId="77777777">
        <w:tc>
          <w:tcPr>
            <w:tcW w:w="2880" w:type="dxa"/>
          </w:tcPr>
          <w:p w14:paraId="67FC1AFB" w14:textId="77777777" w:rsidR="00CC7D59" w:rsidRDefault="00000000">
            <w:r>
              <w:t>phone</w:t>
            </w:r>
          </w:p>
        </w:tc>
        <w:tc>
          <w:tcPr>
            <w:tcW w:w="2880" w:type="dxa"/>
          </w:tcPr>
          <w:p w14:paraId="4DA3EEDE" w14:textId="77777777" w:rsidR="00CC7D59" w:rsidRDefault="00000000">
            <w:r>
              <w:t>STRING</w:t>
            </w:r>
          </w:p>
        </w:tc>
        <w:tc>
          <w:tcPr>
            <w:tcW w:w="2880" w:type="dxa"/>
          </w:tcPr>
          <w:p w14:paraId="250F92C4" w14:textId="77777777" w:rsidR="00CC7D59" w:rsidRDefault="00000000">
            <w:r>
              <w:t>Not Null</w:t>
            </w:r>
          </w:p>
        </w:tc>
      </w:tr>
      <w:tr w:rsidR="00CC7D59" w14:paraId="469A35E1" w14:textId="77777777">
        <w:tc>
          <w:tcPr>
            <w:tcW w:w="2880" w:type="dxa"/>
          </w:tcPr>
          <w:p w14:paraId="419FE889" w14:textId="77777777" w:rsidR="00CC7D59" w:rsidRDefault="00000000">
            <w:r>
              <w:t>email</w:t>
            </w:r>
          </w:p>
        </w:tc>
        <w:tc>
          <w:tcPr>
            <w:tcW w:w="2880" w:type="dxa"/>
          </w:tcPr>
          <w:p w14:paraId="2EA89561" w14:textId="77777777" w:rsidR="00CC7D59" w:rsidRDefault="00000000">
            <w:r>
              <w:t>STRING</w:t>
            </w:r>
          </w:p>
        </w:tc>
        <w:tc>
          <w:tcPr>
            <w:tcW w:w="2880" w:type="dxa"/>
          </w:tcPr>
          <w:p w14:paraId="14777A44" w14:textId="77777777" w:rsidR="00CC7D59" w:rsidRDefault="00000000">
            <w:r>
              <w:t>Nullable</w:t>
            </w:r>
          </w:p>
        </w:tc>
      </w:tr>
      <w:tr w:rsidR="00CC7D59" w14:paraId="6243AEC6" w14:textId="77777777">
        <w:tc>
          <w:tcPr>
            <w:tcW w:w="2880" w:type="dxa"/>
          </w:tcPr>
          <w:p w14:paraId="2511D4E7" w14:textId="77777777" w:rsidR="00CC7D59" w:rsidRDefault="00000000">
            <w:r>
              <w:t>type</w:t>
            </w:r>
          </w:p>
        </w:tc>
        <w:tc>
          <w:tcPr>
            <w:tcW w:w="2880" w:type="dxa"/>
          </w:tcPr>
          <w:p w14:paraId="3821656E" w14:textId="77777777" w:rsidR="00CC7D59" w:rsidRDefault="00000000">
            <w:r>
              <w:t>STRING</w:t>
            </w:r>
          </w:p>
        </w:tc>
        <w:tc>
          <w:tcPr>
            <w:tcW w:w="2880" w:type="dxa"/>
          </w:tcPr>
          <w:p w14:paraId="743CF9AF" w14:textId="77777777" w:rsidR="00CC7D59" w:rsidRDefault="00000000">
            <w:r>
              <w:t>Default police</w:t>
            </w:r>
          </w:p>
        </w:tc>
      </w:tr>
    </w:tbl>
    <w:p w14:paraId="5994DA0A" w14:textId="77777777" w:rsidR="00CC7D59" w:rsidRDefault="00000000">
      <w:pPr>
        <w:pStyle w:val="Heading1"/>
      </w:pPr>
      <w:r>
        <w:t>Data Flow Diagram (DFD)</w:t>
      </w:r>
    </w:p>
    <w:p w14:paraId="3E7D91FE" w14:textId="77777777" w:rsidR="00CC7D59" w:rsidRDefault="00000000">
      <w:pPr>
        <w:pStyle w:val="Heading2"/>
      </w:pPr>
      <w:r>
        <w:t>DFD Level 0 (Context Diagram)</w:t>
      </w:r>
    </w:p>
    <w:p w14:paraId="72568760" w14:textId="77777777" w:rsidR="00CC7D59" w:rsidRDefault="00000000">
      <w:pPr>
        <w:pStyle w:val="ListBullet"/>
      </w:pPr>
      <w:r>
        <w:t>External Entity: Citizen -&gt; submits accident report -&gt; Accident Reporting System</w:t>
      </w:r>
    </w:p>
    <w:p w14:paraId="7C94605D" w14:textId="77777777" w:rsidR="00CC7D59" w:rsidRDefault="00000000">
      <w:pPr>
        <w:pStyle w:val="ListBullet"/>
      </w:pPr>
      <w:r>
        <w:t>Accident Reporting System -&gt; dispatch alerts -&gt; Police / Ambulance / Hospital</w:t>
      </w:r>
    </w:p>
    <w:p w14:paraId="6341BE9A" w14:textId="77777777" w:rsidR="00CC7D59" w:rsidRDefault="00000000">
      <w:pPr>
        <w:pStyle w:val="ListBullet"/>
      </w:pPr>
      <w:r>
        <w:t>Responder -&gt; accept or reject dispatch -&gt; Accident Reporting System</w:t>
      </w:r>
    </w:p>
    <w:p w14:paraId="6C3A0CA8" w14:textId="77777777" w:rsidR="00CC7D59" w:rsidRDefault="00000000">
      <w:pPr>
        <w:pStyle w:val="ListBullet"/>
      </w:pPr>
      <w:r>
        <w:t>Admin -&gt; views analytics and manages users -&gt; Accident Reporting System</w:t>
      </w:r>
    </w:p>
    <w:p w14:paraId="0A048CC2" w14:textId="77777777" w:rsidR="00CC7D59" w:rsidRDefault="00000000">
      <w:pPr>
        <w:pStyle w:val="ListBullet"/>
      </w:pPr>
      <w:r>
        <w:t>Accident Reporting System &lt;-&gt; SQLite Database (users, accidents, notifications, reports)</w:t>
      </w:r>
    </w:p>
    <w:p w14:paraId="6B98AE8A" w14:textId="77777777" w:rsidR="00CC7D59" w:rsidRDefault="00000000">
      <w:pPr>
        <w:pStyle w:val="Heading2"/>
      </w:pPr>
      <w:r>
        <w:t>DFD Level 1 (Major Processes)</w:t>
      </w:r>
    </w:p>
    <w:p w14:paraId="5B6CC996" w14:textId="77777777" w:rsidR="00CC7D59" w:rsidRDefault="00000000">
      <w:pPr>
        <w:pStyle w:val="ListBullet"/>
      </w:pPr>
      <w:r>
        <w:t>P1 Authentication Process: register/login and token generation.</w:t>
      </w:r>
    </w:p>
    <w:p w14:paraId="777E573B" w14:textId="77777777" w:rsidR="00CC7D59" w:rsidRDefault="00000000">
      <w:pPr>
        <w:pStyle w:val="ListBullet"/>
      </w:pPr>
      <w:r>
        <w:t>P2 Accident Reporting Process: collect incident details, store accident record, upload images.</w:t>
      </w:r>
    </w:p>
    <w:p w14:paraId="44E5672C" w14:textId="77777777" w:rsidR="00CC7D59" w:rsidRDefault="00000000">
      <w:pPr>
        <w:pStyle w:val="ListBullet"/>
      </w:pPr>
      <w:r>
        <w:t>P3 Dispatch Engine Process: calculate nearby responders and create notifications.</w:t>
      </w:r>
    </w:p>
    <w:p w14:paraId="2FB3DCD3" w14:textId="77777777" w:rsidR="00CC7D59" w:rsidRDefault="00000000">
      <w:pPr>
        <w:pStyle w:val="ListBullet"/>
      </w:pPr>
      <w:r>
        <w:t>P4 Response Management Process: responders accept/reject and system auto-declines others.</w:t>
      </w:r>
    </w:p>
    <w:p w14:paraId="222B5C54" w14:textId="77777777" w:rsidR="00CC7D59" w:rsidRDefault="00000000">
      <w:pPr>
        <w:pStyle w:val="ListBullet"/>
      </w:pPr>
      <w:r>
        <w:t>P5 Admin Management Process: view analytics, list users, create users, update users.</w:t>
      </w:r>
    </w:p>
    <w:p w14:paraId="7481B58A" w14:textId="77777777" w:rsidR="00CC7D59" w:rsidRDefault="00000000">
      <w:r>
        <w:t>Textual DFD Representation:</w:t>
      </w:r>
    </w:p>
    <w:p w14:paraId="2F1E63B9" w14:textId="77777777" w:rsidR="00CC7D59" w:rsidRDefault="00000000">
      <w:r>
        <w:lastRenderedPageBreak/>
        <w:t>Citizen -&gt; [P2 Report Accident] -&gt; D2 Accidents -&gt; [P3 Dispatch Engine] -&gt; D3 Notifications -&gt; Responders</w:t>
      </w:r>
      <w:r>
        <w:br/>
        <w:t>Responders -&gt; [P4 Respond to Dispatch] -&gt; D3 Notifications + D2 Accidents</w:t>
      </w:r>
      <w:r>
        <w:br/>
        <w:t>Admin -&gt; [P5 Admin Module] &lt;-&gt; D1 Users, D2 Accidents, D4 Reports</w:t>
      </w:r>
    </w:p>
    <w:p w14:paraId="3BE47BF6" w14:textId="77777777" w:rsidR="00CC7D59" w:rsidRDefault="00000000">
      <w:pPr>
        <w:pStyle w:val="Heading1"/>
      </w:pPr>
      <w:r>
        <w:t>Entity Relationship Diagram (ERD)</w:t>
      </w:r>
    </w:p>
    <w:p w14:paraId="47745858" w14:textId="77777777" w:rsidR="00CC7D59" w:rsidRDefault="00000000">
      <w:r>
        <w:t>Key Entities: users, accidents, notifications, emergency_responses, reports, emergency_contacts</w:t>
      </w:r>
    </w:p>
    <w:p w14:paraId="556E08DA" w14:textId="77777777" w:rsidR="00CC7D59" w:rsidRDefault="00000000">
      <w:pPr>
        <w:pStyle w:val="ListBullet"/>
      </w:pPr>
      <w:r>
        <w:t>users (1) -&gt; (N) accidents [users.id = accidents.reporter_id]</w:t>
      </w:r>
    </w:p>
    <w:p w14:paraId="795667B6" w14:textId="77777777" w:rsidR="00CC7D59" w:rsidRDefault="00000000">
      <w:pPr>
        <w:pStyle w:val="ListBullet"/>
      </w:pPr>
      <w:r>
        <w:t>users (1) -&gt; (N) notifications [users.id = notifications.user_id]</w:t>
      </w:r>
    </w:p>
    <w:p w14:paraId="02D5AD21" w14:textId="77777777" w:rsidR="00CC7D59" w:rsidRDefault="00000000">
      <w:pPr>
        <w:pStyle w:val="ListBullet"/>
      </w:pPr>
      <w:r>
        <w:t>accidents (1) -&gt; (N) notifications [accidents.id = notifications.accident_id]</w:t>
      </w:r>
    </w:p>
    <w:p w14:paraId="5A5F6FC7" w14:textId="77777777" w:rsidR="00CC7D59" w:rsidRDefault="00000000">
      <w:pPr>
        <w:pStyle w:val="ListBullet"/>
      </w:pPr>
      <w:r>
        <w:t>users (1) -&gt; (N) emergency_responses [users.id = emergency_responses.responder_id]</w:t>
      </w:r>
    </w:p>
    <w:p w14:paraId="1A500641" w14:textId="77777777" w:rsidR="00CC7D59" w:rsidRDefault="00000000">
      <w:pPr>
        <w:pStyle w:val="ListBullet"/>
      </w:pPr>
      <w:r>
        <w:t>accidents (1) -&gt; (N) emergency_responses [accidents.id = emergency_responses.accident_id]</w:t>
      </w:r>
    </w:p>
    <w:p w14:paraId="0B0CB7BE" w14:textId="77777777" w:rsidR="00CC7D59" w:rsidRDefault="00000000">
      <w:pPr>
        <w:pStyle w:val="ListBullet"/>
      </w:pPr>
      <w:r>
        <w:t>users (1) -&gt; (N) reports [users.id = reports.admin_id]</w:t>
      </w:r>
    </w:p>
    <w:p w14:paraId="01F1BC7C" w14:textId="77777777" w:rsidR="00CC7D59" w:rsidRDefault="00000000">
      <w:pPr>
        <w:pStyle w:val="ListBullet"/>
      </w:pPr>
      <w:r>
        <w:t>accidents (1) -&gt; (N) reports [accidents.id = reports.accident_id]</w:t>
      </w:r>
    </w:p>
    <w:p w14:paraId="31D886F6" w14:textId="77777777" w:rsidR="00CC7D59" w:rsidRDefault="00000000">
      <w:r>
        <w:t>Textual ERD Representation:</w:t>
      </w:r>
    </w:p>
    <w:p w14:paraId="5ABE61C3" w14:textId="77777777" w:rsidR="00CC7D59" w:rsidRDefault="00000000">
      <w:r>
        <w:t>[USERS] 1-----N [ACCIDENTS]</w:t>
      </w:r>
      <w:r>
        <w:br/>
        <w:t>[USERS] 1-----N [NOTIFICATIONS] N-----1 [ACCIDENTS]</w:t>
      </w:r>
      <w:r>
        <w:br/>
        <w:t>[USERS] 1-----N [EMERGENCY_RESPONSES] N-----1 [ACCIDENTS]</w:t>
      </w:r>
      <w:r>
        <w:br/>
        <w:t>[USERS(Admin)] 1-----N [REPORTS] N-----1 [ACCIDENTS]</w:t>
      </w:r>
    </w:p>
    <w:p w14:paraId="54B950E0" w14:textId="77777777" w:rsidR="00CC7D59" w:rsidRDefault="00000000">
      <w:pPr>
        <w:pStyle w:val="Heading1"/>
      </w:pPr>
      <w:r>
        <w:t>Conclusion</w:t>
      </w:r>
    </w:p>
    <w:p w14:paraId="646095D0" w14:textId="77777777" w:rsidR="00CC7D59" w:rsidRDefault="00000000">
      <w:r>
        <w:t>The Accident Reporting System provides a complete workflow from incident reporting to emergency dispatch and administrative control. Its role-based architecture and structured database design make it suitable as an academic major project and a practical foundation for future smart-city emergency response enhancements.</w:t>
      </w:r>
    </w:p>
    <w:p>
      <w:r>
        <w:br w:type="page"/>
      </w:r>
    </w:p>
    <w:p>
      <w:pPr>
        <w:pStyle w:val="Heading1"/>
      </w:pPr>
      <w:r>
        <w:t>DFD and ERD Visual Diagrams</w:t>
      </w:r>
    </w:p>
    <w:p>
      <w:pPr>
        <w:pStyle w:val="Heading2"/>
      </w:pPr>
      <w:r>
        <w:t>Data Flow Diagram (DFD) - Visual</w:t>
      </w:r>
    </w:p>
    <w:p>
      <w:pPr>
        <w:jc w:val="center"/>
      </w:pPr>
      <w:r>
        <w:drawing>
          <wp:inline xmlns:a="http://schemas.openxmlformats.org/drawingml/2006/main" xmlns:pic="http://schemas.openxmlformats.org/drawingml/2006/picture">
            <wp:extent cx="5029200" cy="3476722"/>
            <wp:docPr id="7" name="Picture 7"/>
            <wp:cNvGraphicFramePr>
              <a:graphicFrameLocks noChangeAspect="1"/>
            </wp:cNvGraphicFramePr>
            <a:graphic>
              <a:graphicData uri="http://schemas.openxmlformats.org/drawingml/2006/picture">
                <pic:pic>
                  <pic:nvPicPr>
                    <pic:cNvPr id="0" name="dfd_context_diagram.png"/>
                    <pic:cNvPicPr/>
                  </pic:nvPicPr>
                  <pic:blipFill>
                    <a:blip r:embed="rId13"/>
                    <a:stretch>
                      <a:fillRect/>
                    </a:stretch>
                  </pic:blipFill>
                  <pic:spPr>
                    <a:xfrm>
                      <a:off x="0" y="0"/>
                      <a:ext cx="5029200" cy="3476722"/>
                    </a:xfrm>
                    <a:prstGeom prst="rect"/>
                  </pic:spPr>
                </pic:pic>
              </a:graphicData>
            </a:graphic>
          </wp:inline>
        </w:drawing>
      </w:r>
    </w:p>
    <w:p>
      <w:pPr>
        <w:pStyle w:val="Heading2"/>
      </w:pPr>
      <w:r>
        <w:t>Entity Relationship Diagram (ERD) - Visual</w:t>
      </w:r>
    </w:p>
    <w:p>
      <w:pPr>
        <w:jc w:val="center"/>
      </w:pPr>
      <w:r>
        <w:drawing>
          <wp:inline xmlns:a="http://schemas.openxmlformats.org/drawingml/2006/main" xmlns:pic="http://schemas.openxmlformats.org/drawingml/2006/picture">
            <wp:extent cx="5486400" cy="4648952"/>
            <wp:docPr id="6" name="Picture 6"/>
            <wp:cNvGraphicFramePr>
              <a:graphicFrameLocks noChangeAspect="1"/>
            </wp:cNvGraphicFramePr>
            <a:graphic>
              <a:graphicData uri="http://schemas.openxmlformats.org/drawingml/2006/picture">
                <pic:pic>
                  <pic:nvPicPr>
                    <pic:cNvPr id="0" name="erd_diagram.png"/>
                    <pic:cNvPicPr/>
                  </pic:nvPicPr>
                  <pic:blipFill>
                    <a:blip r:embed="rId12"/>
                    <a:stretch>
                      <a:fillRect/>
                    </a:stretch>
                  </pic:blipFill>
                  <pic:spPr>
                    <a:xfrm>
                      <a:off x="0" y="0"/>
                      <a:ext cx="5486400" cy="4648952"/>
                    </a:xfrm>
                    <a:prstGeom prst="rect"/>
                  </pic:spPr>
                </pic:pic>
              </a:graphicData>
            </a:graphic>
          </wp:inline>
        </w:drawing>
      </w:r>
    </w:p>
    <w:sectPr w:rsidR="00CC7D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5223662">
    <w:abstractNumId w:val="8"/>
  </w:num>
  <w:num w:numId="2" w16cid:durableId="823208034">
    <w:abstractNumId w:val="6"/>
  </w:num>
  <w:num w:numId="3" w16cid:durableId="1043798004">
    <w:abstractNumId w:val="5"/>
  </w:num>
  <w:num w:numId="4" w16cid:durableId="325744053">
    <w:abstractNumId w:val="4"/>
  </w:num>
  <w:num w:numId="5" w16cid:durableId="851141475">
    <w:abstractNumId w:val="7"/>
  </w:num>
  <w:num w:numId="6" w16cid:durableId="210965075">
    <w:abstractNumId w:val="3"/>
  </w:num>
  <w:num w:numId="7" w16cid:durableId="1422096795">
    <w:abstractNumId w:val="2"/>
  </w:num>
  <w:num w:numId="8" w16cid:durableId="1315374941">
    <w:abstractNumId w:val="1"/>
  </w:num>
  <w:num w:numId="9" w16cid:durableId="741679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4F48"/>
    <w:rsid w:val="00764987"/>
    <w:rsid w:val="00AA1D8D"/>
    <w:rsid w:val="00B47730"/>
    <w:rsid w:val="00CB0664"/>
    <w:rsid w:val="00CC7D59"/>
    <w:rsid w:val="00DF2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6AF98"/>
  <w14:defaultImageDpi w14:val="300"/>
  <w15:docId w15:val="{6CAAA383-8765-4192-ABE5-ED22A93B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1386</Words>
  <Characters>7905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Talha Khan</cp:lastModifiedBy>
  <cp:revision>3</cp:revision>
  <dcterms:created xsi:type="dcterms:W3CDTF">2013-12-23T23:15:00Z</dcterms:created>
  <dcterms:modified xsi:type="dcterms:W3CDTF">2026-03-13T22:17:00Z</dcterms:modified>
  <cp:category/>
</cp:coreProperties>
</file>